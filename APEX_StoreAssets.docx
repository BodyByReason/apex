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80808"/>
        <w:spacing w:before="600" w:after="80"/>
        <w:jc w:val="center"/>
      </w:pPr>
      <w:r>
        <w:rPr>
          <w:b/>
          <w:color w:val="00CC6E"/>
          <w:sz w:val="84"/>
        </w:rPr>
        <w:t>APEX</w:t>
      </w:r>
    </w:p>
    <w:p>
      <w:pPr>
        <w:shd w:val="clear" w:color="auto" w:fill="080808"/>
        <w:spacing w:before="0" w:after="40"/>
        <w:jc w:val="center"/>
      </w:pPr>
      <w:r>
        <w:rPr>
          <w:b/>
          <w:color w:val="FFFFFF"/>
          <w:sz w:val="28"/>
        </w:rPr>
        <w:t>HEALTH PLATFORM</w:t>
      </w:r>
    </w:p>
    <w:p>
      <w:pPr>
        <w:shd w:val="clear" w:color="auto" w:fill="080808"/>
        <w:spacing w:before="0" w:after="600"/>
        <w:jc w:val="center"/>
      </w:pPr>
      <w:r>
        <w:rPr>
          <w:b w:val="0"/>
          <w:color w:val="777777"/>
          <w:sz w:val="22"/>
        </w:rPr>
        <w:t>Train. Eat. Thrive Together.</w:t>
      </w:r>
    </w:p>
    <w:p>
      <w:pPr>
        <w:shd w:val="clear" w:color="auto" w:fill="080808"/>
        <w:spacing w:before="0" w:after="80"/>
        <w:jc w:val="center"/>
      </w:pPr>
      <w:r>
        <w:rPr>
          <w:b w:val="0"/>
          <w:color w:val="777777"/>
          <w:sz w:val="18"/>
        </w:rPr>
        <w:t>App Store Launch Assets  ·  v1.0  ·  April 2026  ·  Confidential</w:t>
      </w:r>
    </w:p>
    <w:p>
      <w:pPr>
        <w:spacing w:before="40" w:after="40"/>
        <w:pBdr>
          <w:bottom w:val="single" w:sz="6" w:space="1" w:color="00CC6E"/>
        </w:pBdr>
      </w:pPr>
    </w:p>
    <w:p/>
    <w:p>
      <w:r>
        <w:rPr>
          <w:b/>
          <w:color w:val="777777"/>
          <w:sz w:val="18"/>
        </w:rPr>
        <w:t>CONTENTS</w:t>
      </w:r>
    </w:p>
    <w:p>
      <w:pPr>
        <w:spacing w:before="20" w:after="20"/>
      </w:pPr>
      <w:r>
        <w:rPr>
          <w:color w:val="444444"/>
          <w:sz w:val="20"/>
        </w:rPr>
        <w:t>1.  iOS App Store Listing</w:t>
      </w:r>
    </w:p>
    <w:p>
      <w:pPr>
        <w:spacing w:before="20" w:after="20"/>
      </w:pPr>
      <w:r>
        <w:rPr>
          <w:color w:val="444444"/>
          <w:sz w:val="20"/>
        </w:rPr>
        <w:t>2.  Google Play Store Listing</w:t>
      </w:r>
    </w:p>
    <w:p>
      <w:pPr>
        <w:spacing w:before="20" w:after="20"/>
      </w:pPr>
      <w:r>
        <w:rPr>
          <w:color w:val="444444"/>
          <w:sz w:val="20"/>
        </w:rPr>
        <w:t>3.  In-App Purchases &amp; Subscription Copy</w:t>
      </w:r>
    </w:p>
    <w:p>
      <w:pPr>
        <w:spacing w:before="20" w:after="20"/>
      </w:pPr>
      <w:r>
        <w:rPr>
          <w:color w:val="444444"/>
          <w:sz w:val="20"/>
        </w:rPr>
        <w:t>4.  RevenueCat Paywall Copy</w:t>
      </w:r>
    </w:p>
    <w:p>
      <w:pPr>
        <w:spacing w:before="20" w:after="20"/>
      </w:pPr>
      <w:r>
        <w:rPr>
          <w:color w:val="444444"/>
          <w:sz w:val="20"/>
        </w:rPr>
        <w:t>5.  Privacy Policy</w:t>
      </w:r>
    </w:p>
    <w:p>
      <w:pPr>
        <w:spacing w:before="20" w:after="20"/>
      </w:pPr>
      <w:r>
        <w:rPr>
          <w:color w:val="444444"/>
          <w:sz w:val="20"/>
        </w:rPr>
        <w:t>6.  Screenshot &amp; Preview Video Guide</w:t>
      </w:r>
    </w:p>
    <w:p>
      <w:r>
        <w:br w:type="page"/>
      </w:r>
    </w:p>
    <w:p>
      <w:pPr>
        <w:pStyle w:val="Heading1"/>
      </w:pPr>
      <w:r>
        <w:rPr>
          <w:color w:val="080808"/>
        </w:rPr>
        <w:t>1. iOS App Store Listing</w:t>
      </w:r>
    </w:p>
    <w:p/>
    <w:p>
      <w:pPr>
        <w:spacing w:before="80" w:after="40"/>
      </w:pPr>
      <w:r>
        <w:rPr>
          <w:b/>
          <w:color w:val="00CC6E"/>
          <w:sz w:val="22"/>
        </w:rPr>
        <w:t>APP IDENTITY</w:t>
      </w:r>
    </w:p>
    <w:p>
      <w:pPr>
        <w:spacing w:before="40" w:after="40"/>
        <w:pBdr>
          <w:bottom w:val="single" w:sz="6" w:space="1" w:color="00CC6E"/>
        </w:pBdr>
      </w:pPr>
    </w:p>
    <w:p>
      <w:pPr>
        <w:spacing w:before="60" w:after="20"/>
      </w:pPr>
      <w:r>
        <w:rPr>
          <w:b/>
          <w:color w:val="444444"/>
          <w:sz w:val="20"/>
        </w:rPr>
        <w:t xml:space="preserve">App Name:  </w:t>
      </w:r>
      <w:r>
        <w:rPr>
          <w:color w:val="080808"/>
          <w:sz w:val="20"/>
        </w:rPr>
        <w:t>APEX — AI Health Coach</w:t>
      </w:r>
      <w:r>
        <w:rPr>
          <w:i/>
          <w:color w:val="777777"/>
          <w:sz w:val="18"/>
        </w:rPr>
        <w:t xml:space="preserve">  (22/30 chars - within limit)</w:t>
      </w:r>
    </w:p>
    <w:p>
      <w:pPr>
        <w:spacing w:before="60" w:after="20"/>
      </w:pPr>
      <w:r>
        <w:rPr>
          <w:b/>
          <w:color w:val="444444"/>
          <w:sz w:val="20"/>
        </w:rPr>
        <w:t xml:space="preserve">Subtitle:  </w:t>
      </w:r>
      <w:r>
        <w:rPr>
          <w:color w:val="080808"/>
          <w:sz w:val="20"/>
        </w:rPr>
        <w:t>Train. Eat. Thrive Together.</w:t>
      </w:r>
      <w:r>
        <w:rPr>
          <w:i/>
          <w:color w:val="777777"/>
          <w:sz w:val="18"/>
        </w:rPr>
        <w:t xml:space="preserve">  (28/30 chars - within limit)</w:t>
      </w:r>
    </w:p>
    <w:p>
      <w:pPr>
        <w:spacing w:before="60" w:after="20"/>
      </w:pPr>
      <w:r>
        <w:rPr>
          <w:b/>
          <w:color w:val="444444"/>
          <w:sz w:val="20"/>
        </w:rPr>
        <w:t xml:space="preserve">Category (Primary):  </w:t>
      </w:r>
      <w:r>
        <w:rPr>
          <w:color w:val="080808"/>
          <w:sz w:val="20"/>
        </w:rPr>
        <w:t>Health &amp; Fitness</w:t>
      </w:r>
    </w:p>
    <w:p>
      <w:pPr>
        <w:spacing w:before="60" w:after="20"/>
      </w:pPr>
      <w:r>
        <w:rPr>
          <w:b/>
          <w:color w:val="444444"/>
          <w:sz w:val="20"/>
        </w:rPr>
        <w:t xml:space="preserve">Category (Secondary):  </w:t>
      </w:r>
      <w:r>
        <w:rPr>
          <w:color w:val="080808"/>
          <w:sz w:val="20"/>
        </w:rPr>
        <w:t>Sports</w:t>
      </w:r>
    </w:p>
    <w:p>
      <w:pPr>
        <w:spacing w:before="60" w:after="20"/>
      </w:pPr>
      <w:r>
        <w:rPr>
          <w:b/>
          <w:color w:val="444444"/>
          <w:sz w:val="20"/>
        </w:rPr>
        <w:t xml:space="preserve">Age Rating:  </w:t>
      </w:r>
      <w:r>
        <w:rPr>
          <w:color w:val="080808"/>
          <w:sz w:val="20"/>
        </w:rPr>
        <w:t>4+</w:t>
      </w:r>
    </w:p>
    <w:p>
      <w:pPr>
        <w:spacing w:before="60" w:after="20"/>
      </w:pPr>
      <w:r>
        <w:rPr>
          <w:b/>
          <w:color w:val="444444"/>
          <w:sz w:val="20"/>
        </w:rPr>
        <w:t xml:space="preserve">Bundle ID:  </w:t>
      </w:r>
      <w:r>
        <w:rPr>
          <w:color w:val="080808"/>
          <w:sz w:val="20"/>
        </w:rPr>
        <w:t>com.yourdomain.apex</w:t>
      </w:r>
      <w:r>
        <w:rPr>
          <w:i/>
          <w:color w:val="777777"/>
          <w:sz w:val="18"/>
        </w:rPr>
        <w:t xml:space="preserve">  (update to your domain before submission)</w:t>
      </w:r>
    </w:p>
    <w:p>
      <w:pPr>
        <w:spacing w:before="60" w:after="20"/>
      </w:pPr>
      <w:r>
        <w:rPr>
          <w:b/>
          <w:color w:val="444444"/>
          <w:sz w:val="20"/>
        </w:rPr>
        <w:t xml:space="preserve">SKU:  </w:t>
      </w:r>
      <w:r>
        <w:rPr>
          <w:color w:val="080808"/>
          <w:sz w:val="20"/>
        </w:rPr>
        <w:t>apex-ios-001</w:t>
      </w:r>
    </w:p>
    <w:p>
      <w:pPr>
        <w:spacing w:before="60" w:after="20"/>
      </w:pPr>
      <w:r>
        <w:rPr>
          <w:b/>
          <w:color w:val="444444"/>
          <w:sz w:val="20"/>
        </w:rPr>
        <w:t xml:space="preserve">Privacy Policy URL:  </w:t>
      </w:r>
      <w:r>
        <w:rPr>
          <w:color w:val="080808"/>
          <w:sz w:val="20"/>
        </w:rPr>
        <w:t>https://yourdomain.com/privacy</w:t>
      </w:r>
      <w:r>
        <w:rPr>
          <w:i/>
          <w:color w:val="777777"/>
          <w:sz w:val="18"/>
        </w:rPr>
        <w:t xml:space="preserve">  (must be live before submission)</w:t>
      </w:r>
    </w:p>
    <w:p>
      <w:pPr>
        <w:spacing w:before="60" w:after="20"/>
      </w:pPr>
      <w:r>
        <w:rPr>
          <w:b/>
          <w:color w:val="444444"/>
          <w:sz w:val="20"/>
        </w:rPr>
        <w:t xml:space="preserve">Support URL:  </w:t>
      </w:r>
      <w:r>
        <w:rPr>
          <w:color w:val="080808"/>
          <w:sz w:val="20"/>
        </w:rPr>
        <w:t>https://yourdomain.com/support</w:t>
      </w:r>
    </w:p>
    <w:p>
      <w:pPr>
        <w:spacing w:before="60" w:after="20"/>
      </w:pPr>
      <w:r>
        <w:rPr>
          <w:b/>
          <w:color w:val="444444"/>
          <w:sz w:val="20"/>
        </w:rPr>
        <w:t xml:space="preserve">Marketing URL:  </w:t>
      </w:r>
      <w:r>
        <w:rPr>
          <w:color w:val="080808"/>
          <w:sz w:val="20"/>
        </w:rPr>
        <w:t>https://yourdomain.com</w:t>
      </w:r>
      <w:r>
        <w:rPr>
          <w:i/>
          <w:color w:val="777777"/>
          <w:sz w:val="18"/>
        </w:rPr>
        <w:t xml:space="preserve">  (optional)</w:t>
      </w:r>
    </w:p>
    <w:p/>
    <w:p>
      <w:pPr>
        <w:spacing w:before="80" w:after="40"/>
      </w:pPr>
      <w:r>
        <w:rPr>
          <w:b/>
          <w:color w:val="00CC6E"/>
          <w:sz w:val="22"/>
        </w:rPr>
        <w:t>DESCRIPTION  (4,000 CHAR MAX)</w:t>
      </w:r>
    </w:p>
    <w:p>
      <w:pPr>
        <w:spacing w:before="40" w:after="40"/>
        <w:pBdr>
          <w:bottom w:val="single" w:sz="6" w:space="1" w:color="00CC6E"/>
        </w:pBdr>
      </w:pPr>
    </w:p>
    <w:p>
      <w:pPr>
        <w:spacing w:before="20" w:after="40"/>
      </w:pPr>
      <w:r>
        <w:rPr>
          <w:color w:val="080808"/>
          <w:sz w:val="20"/>
        </w:rPr>
        <w:t>APEX is the AI-powered health platform that combines expert coaching, precision nutrition, and a fired-up community — all in one app.</w:t>
      </w:r>
    </w:p>
    <w:p>
      <w:pPr>
        <w:spacing w:before="20" w:after="40"/>
      </w:pPr>
      <w:r>
        <w:rPr>
          <w:color w:val="080808"/>
          <w:sz w:val="20"/>
        </w:rPr>
      </w:r>
    </w:p>
    <w:p>
      <w:pPr>
        <w:spacing w:before="20" w:after="40"/>
      </w:pPr>
      <w:r>
        <w:rPr>
          <w:color w:val="080808"/>
          <w:sz w:val="20"/>
        </w:rPr>
        <w:t>⚡ YOUR PERSONAL AI COACH</w:t>
      </w:r>
    </w:p>
    <w:p>
      <w:pPr>
        <w:spacing w:before="20" w:after="40"/>
      </w:pPr>
      <w:r>
        <w:rPr>
          <w:color w:val="080808"/>
          <w:sz w:val="20"/>
        </w:rPr>
        <w:t>APEX’s AI Coach knows your full training history, recovery scores, macro targets, and program week. Ask it anything — “Should I go heavy today?”, “What should I eat before training?”, “How do I break this plateau?” — and get expert, data-backed answers in seconds.</w:t>
      </w:r>
    </w:p>
    <w:p>
      <w:pPr>
        <w:spacing w:before="20" w:after="40"/>
      </w:pPr>
      <w:r>
        <w:rPr>
          <w:color w:val="080808"/>
          <w:sz w:val="20"/>
        </w:rPr>
      </w:r>
    </w:p>
    <w:p>
      <w:pPr>
        <w:spacing w:before="20" w:after="40"/>
      </w:pPr>
      <w:r>
        <w:rPr>
          <w:color w:val="080808"/>
          <w:sz w:val="20"/>
        </w:rPr>
        <w:t>🏋 INTELLIGENT WORKOUT TRACKING</w:t>
      </w:r>
    </w:p>
    <w:p>
      <w:pPr>
        <w:spacing w:before="20" w:after="40"/>
      </w:pPr>
      <w:r>
        <w:rPr>
          <w:color w:val="080808"/>
          <w:sz w:val="20"/>
        </w:rPr>
        <w:t>• Personalised weekly programs built around your goals</w:t>
      </w:r>
    </w:p>
    <w:p>
      <w:pPr>
        <w:spacing w:before="20" w:after="40"/>
      </w:pPr>
      <w:r>
        <w:rPr>
          <w:color w:val="080808"/>
          <w:sz w:val="20"/>
        </w:rPr>
        <w:t>• One-tap exercise logging with automatic PR detection</w:t>
      </w:r>
    </w:p>
    <w:p>
      <w:pPr>
        <w:spacing w:before="20" w:after="40"/>
      </w:pPr>
      <w:r>
        <w:rPr>
          <w:color w:val="080808"/>
          <w:sz w:val="20"/>
        </w:rPr>
        <w:t>• Real-time recovery scoring powered by your wearables</w:t>
      </w:r>
    </w:p>
    <w:p>
      <w:pPr>
        <w:spacing w:before="20" w:after="40"/>
      </w:pPr>
      <w:r>
        <w:rPr>
          <w:color w:val="080808"/>
          <w:sz w:val="20"/>
        </w:rPr>
        <w:t>• Session history, volume tracking, and strength analytics</w:t>
      </w:r>
    </w:p>
    <w:p>
      <w:pPr>
        <w:spacing w:before="20" w:after="40"/>
      </w:pPr>
      <w:r>
        <w:rPr>
          <w:color w:val="080808"/>
          <w:sz w:val="20"/>
        </w:rPr>
        <w:t>• 1,200+ exercise library with form cues</w:t>
      </w:r>
    </w:p>
    <w:p>
      <w:pPr>
        <w:spacing w:before="20" w:after="40"/>
      </w:pPr>
      <w:r>
        <w:rPr>
          <w:color w:val="080808"/>
          <w:sz w:val="20"/>
        </w:rPr>
      </w:r>
    </w:p>
    <w:p>
      <w:pPr>
        <w:spacing w:before="20" w:after="40"/>
      </w:pPr>
      <w:r>
        <w:rPr>
          <w:color w:val="080808"/>
          <w:sz w:val="20"/>
        </w:rPr>
        <w:t>🥗 PRECISION NUTRITION</w:t>
      </w:r>
    </w:p>
    <w:p>
      <w:pPr>
        <w:spacing w:before="20" w:after="40"/>
      </w:pPr>
      <w:r>
        <w:rPr>
          <w:color w:val="080808"/>
          <w:sz w:val="20"/>
        </w:rPr>
        <w:t>• Full macro and calorie diary with barcode scanning</w:t>
      </w:r>
    </w:p>
    <w:p>
      <w:pPr>
        <w:spacing w:before="20" w:after="40"/>
      </w:pPr>
      <w:r>
        <w:rPr>
          <w:color w:val="080808"/>
          <w:sz w:val="20"/>
        </w:rPr>
        <w:t>• AI-adjusted daily targets based on your training load</w:t>
      </w:r>
    </w:p>
    <w:p>
      <w:pPr>
        <w:spacing w:before="20" w:after="40"/>
      </w:pPr>
      <w:r>
        <w:rPr>
          <w:color w:val="080808"/>
          <w:sz w:val="20"/>
        </w:rPr>
        <w:t>• Coach-designed meal plans for cutting, bulking, and recomping</w:t>
      </w:r>
    </w:p>
    <w:p>
      <w:pPr>
        <w:spacing w:before="20" w:after="40"/>
      </w:pPr>
      <w:r>
        <w:rPr>
          <w:color w:val="080808"/>
          <w:sz w:val="20"/>
        </w:rPr>
        <w:t>• Hydration tracker with smart daily reminders</w:t>
      </w:r>
    </w:p>
    <w:p>
      <w:pPr>
        <w:spacing w:before="20" w:after="40"/>
      </w:pPr>
      <w:r>
        <w:rPr>
          <w:color w:val="080808"/>
          <w:sz w:val="20"/>
        </w:rPr>
        <w:t>• 7-day macro trend analysis</w:t>
      </w:r>
    </w:p>
    <w:p>
      <w:pPr>
        <w:spacing w:before="20" w:after="40"/>
      </w:pPr>
      <w:r>
        <w:rPr>
          <w:color w:val="080808"/>
          <w:sz w:val="20"/>
        </w:rPr>
      </w:r>
    </w:p>
    <w:p>
      <w:pPr>
        <w:spacing w:before="20" w:after="40"/>
      </w:pPr>
      <w:r>
        <w:rPr>
          <w:color w:val="080808"/>
          <w:sz w:val="20"/>
        </w:rPr>
        <w:t>🔥 THE TRIBE — YOUR FITNESS COMMUNITY</w:t>
      </w:r>
    </w:p>
    <w:p>
      <w:pPr>
        <w:spacing w:before="20" w:after="40"/>
      </w:pPr>
      <w:r>
        <w:rPr>
          <w:color w:val="080808"/>
          <w:sz w:val="20"/>
        </w:rPr>
        <w:t>• Celebrate PRs, share wins, ask questions</w:t>
      </w:r>
    </w:p>
    <w:p>
      <w:pPr>
        <w:spacing w:before="20" w:after="40"/>
      </w:pPr>
      <w:r>
        <w:rPr>
          <w:color w:val="080808"/>
          <w:sz w:val="20"/>
        </w:rPr>
        <w:t>• Gamified leaderboard and weekly challenges</w:t>
      </w:r>
    </w:p>
    <w:p>
      <w:pPr>
        <w:spacing w:before="20" w:after="40"/>
      </w:pPr>
      <w:r>
        <w:rPr>
          <w:color w:val="080808"/>
          <w:sz w:val="20"/>
        </w:rPr>
        <w:t>• Courses from elite coaches (Foundations, Nutrition Mastery, Recovery)</w:t>
      </w:r>
    </w:p>
    <w:p>
      <w:pPr>
        <w:spacing w:before="20" w:after="40"/>
      </w:pPr>
      <w:r>
        <w:rPr>
          <w:color w:val="080808"/>
          <w:sz w:val="20"/>
        </w:rPr>
        <w:t>• Streak system, XP levels, and achievement badges</w:t>
      </w:r>
    </w:p>
    <w:p>
      <w:pPr>
        <w:spacing w:before="20" w:after="40"/>
      </w:pPr>
      <w:r>
        <w:rPr>
          <w:color w:val="080808"/>
          <w:sz w:val="20"/>
        </w:rPr>
      </w:r>
    </w:p>
    <w:p>
      <w:pPr>
        <w:spacing w:before="20" w:after="40"/>
      </w:pPr>
      <w:r>
        <w:rPr>
          <w:color w:val="080808"/>
          <w:sz w:val="20"/>
        </w:rPr>
        <w:t>⌚ WEARABLE INTEGRATION</w:t>
      </w:r>
    </w:p>
    <w:p>
      <w:pPr>
        <w:spacing w:before="20" w:after="40"/>
      </w:pPr>
      <w:r>
        <w:rPr>
          <w:color w:val="080808"/>
          <w:sz w:val="20"/>
        </w:rPr>
        <w:t>Syncs with Apple Watch, WHOOP, and Garmin to surface your HRV, resting heart rate, sleep score, and step count directly in your daily dashboard.</w:t>
      </w:r>
    </w:p>
    <w:p>
      <w:pPr>
        <w:spacing w:before="20" w:after="40"/>
      </w:pPr>
      <w:r>
        <w:rPr>
          <w:color w:val="080808"/>
          <w:sz w:val="20"/>
        </w:rPr>
      </w:r>
    </w:p>
    <w:p>
      <w:pPr>
        <w:spacing w:before="20" w:after="40"/>
      </w:pPr>
      <w:r>
        <w:rPr>
          <w:color w:val="080808"/>
          <w:sz w:val="20"/>
        </w:rPr>
        <w:t>🏆 BUILT FOR PEOPLE WHO ARE SERIOUS</w:t>
      </w:r>
    </w:p>
    <w:p>
      <w:pPr>
        <w:spacing w:before="20" w:after="40"/>
      </w:pPr>
      <w:r>
        <w:rPr>
          <w:color w:val="080808"/>
          <w:sz w:val="20"/>
        </w:rPr>
        <w:t>APEX is not a casual step counter. It’s for athletes and fitness enthusiasts who want every workout, every meal, and every recovery day to count toward a real goal.</w:t>
      </w:r>
    </w:p>
    <w:p>
      <w:pPr>
        <w:spacing w:before="20" w:after="40"/>
      </w:pPr>
      <w:r>
        <w:rPr>
          <w:color w:val="080808"/>
          <w:sz w:val="20"/>
        </w:rPr>
      </w:r>
    </w:p>
    <w:p>
      <w:pPr>
        <w:spacing w:before="20" w:after="40"/>
      </w:pPr>
      <w:r>
        <w:rPr>
          <w:color w:val="080808"/>
          <w:sz w:val="20"/>
        </w:rPr>
        <w:t>——————————</w:t>
      </w:r>
    </w:p>
    <w:p>
      <w:pPr>
        <w:spacing w:before="20" w:after="40"/>
      </w:pPr>
      <w:r>
        <w:rPr>
          <w:color w:val="080808"/>
          <w:sz w:val="20"/>
        </w:rPr>
        <w:t>APEX PRO — UNLOCK EVERYTHING</w:t>
      </w:r>
    </w:p>
    <w:p>
      <w:pPr>
        <w:spacing w:before="20" w:after="40"/>
      </w:pPr>
      <w:r>
        <w:rPr>
          <w:color w:val="080808"/>
          <w:sz w:val="20"/>
        </w:rPr>
        <w:t>• Unlimited AI Coach messages</w:t>
      </w:r>
    </w:p>
    <w:p>
      <w:pPr>
        <w:spacing w:before="20" w:after="40"/>
      </w:pPr>
      <w:r>
        <w:rPr>
          <w:color w:val="080808"/>
          <w:sz w:val="20"/>
        </w:rPr>
        <w:t>• Full program library (12-week, 16-week, 20-week programs)</w:t>
      </w:r>
    </w:p>
    <w:p>
      <w:pPr>
        <w:spacing w:before="20" w:after="40"/>
      </w:pPr>
      <w:r>
        <w:rPr>
          <w:color w:val="080808"/>
          <w:sz w:val="20"/>
        </w:rPr>
        <w:t>• Wearable sync and recovery scoring</w:t>
      </w:r>
    </w:p>
    <w:p>
      <w:pPr>
        <w:spacing w:before="20" w:after="40"/>
      </w:pPr>
      <w:r>
        <w:rPr>
          <w:color w:val="080808"/>
          <w:sz w:val="20"/>
        </w:rPr>
        <w:t>• Advanced analytics and progress charts</w:t>
      </w:r>
    </w:p>
    <w:p>
      <w:pPr>
        <w:spacing w:before="20" w:after="40"/>
      </w:pPr>
      <w:r>
        <w:rPr>
          <w:color w:val="080808"/>
          <w:sz w:val="20"/>
        </w:rPr>
        <w:t>• Priority access to new features</w:t>
      </w:r>
    </w:p>
    <w:p>
      <w:pPr>
        <w:spacing w:before="20" w:after="40"/>
      </w:pPr>
      <w:r>
        <w:rPr>
          <w:color w:val="080808"/>
          <w:sz w:val="20"/>
        </w:rPr>
      </w:r>
    </w:p>
    <w:p>
      <w:pPr>
        <w:spacing w:before="20" w:after="40"/>
      </w:pPr>
      <w:r>
        <w:rPr>
          <w:color w:val="080808"/>
          <w:sz w:val="20"/>
        </w:rPr>
        <w:t>$19.99/month or $149.99/year (save 37%)</w:t>
      </w:r>
    </w:p>
    <w:p>
      <w:pPr>
        <w:spacing w:before="20" w:after="40"/>
      </w:pPr>
      <w:r>
        <w:rPr>
          <w:color w:val="080808"/>
          <w:sz w:val="20"/>
        </w:rPr>
        <w:t>Free trial available. Cancel anytime in Settings.</w:t>
      </w:r>
    </w:p>
    <w:p>
      <w:pPr>
        <w:spacing w:before="20" w:after="40"/>
      </w:pPr>
      <w:r>
        <w:rPr>
          <w:color w:val="080808"/>
          <w:sz w:val="20"/>
        </w:rPr>
        <w:t>——————————</w:t>
      </w:r>
    </w:p>
    <w:p>
      <w:pPr>
        <w:spacing w:before="20" w:after="40"/>
      </w:pPr>
      <w:r>
        <w:rPr>
          <w:color w:val="080808"/>
          <w:sz w:val="20"/>
        </w:rPr>
      </w:r>
    </w:p>
    <w:p>
      <w:pPr>
        <w:spacing w:before="20" w:after="40"/>
      </w:pPr>
      <w:r>
        <w:rPr>
          <w:color w:val="080808"/>
          <w:sz w:val="20"/>
        </w:rPr>
        <w:t>APEX — Train. Eat. Thrive Together.</w:t>
      </w:r>
    </w:p>
    <w:p>
      <w:pPr>
        <w:spacing w:before="60" w:after="20"/>
      </w:pPr>
      <w:r>
        <w:rPr>
          <w:b/>
          <w:color w:val="444444"/>
          <w:sz w:val="20"/>
        </w:rPr>
        <w:t xml:space="preserve">Character count:  </w:t>
      </w:r>
      <w:r>
        <w:rPr>
          <w:color w:val="080808"/>
          <w:sz w:val="20"/>
        </w:rPr>
        <w:t>1994 / 4,000</w:t>
      </w:r>
      <w:r>
        <w:rPr>
          <w:i/>
          <w:color w:val="777777"/>
          <w:sz w:val="18"/>
        </w:rPr>
        <w:t xml:space="preserve">  (within limit)</w:t>
      </w:r>
    </w:p>
    <w:p/>
    <w:p>
      <w:pPr>
        <w:spacing w:before="80" w:after="40"/>
      </w:pPr>
      <w:r>
        <w:rPr>
          <w:b/>
          <w:color w:val="00CC6E"/>
          <w:sz w:val="22"/>
        </w:rPr>
        <w:t>KEYWORDS  (100 CHAR MAX, COMMA-SEPARATED, NO SPACES)</w:t>
      </w:r>
    </w:p>
    <w:p>
      <w:pPr>
        <w:spacing w:before="40" w:after="40"/>
        <w:pBdr>
          <w:bottom w:val="single" w:sz="6" w:space="1" w:color="00CC6E"/>
        </w:pBdr>
      </w:pPr>
    </w:p>
    <w:p>
      <w:pPr>
        <w:spacing w:before="60" w:after="20"/>
      </w:pPr>
      <w:r>
        <w:rPr>
          <w:b/>
          <w:color w:val="444444"/>
          <w:sz w:val="20"/>
        </w:rPr>
        <w:t xml:space="preserve">Keywords String:  </w:t>
      </w:r>
      <w:r>
        <w:rPr>
          <w:color w:val="080808"/>
          <w:sz w:val="20"/>
        </w:rPr>
        <w:t>fitness,workout,AI coach,calorie counter,macro tracker,gym,personal trainer,nutrition,HIIT,strength</w:t>
      </w:r>
      <w:r>
        <w:rPr>
          <w:i/>
          <w:color w:val="777777"/>
          <w:sz w:val="18"/>
        </w:rPr>
        <w:t xml:space="preserve">  (99/100 chars - within limit)</w:t>
      </w:r>
    </w:p>
    <w:p/>
    <w:p>
      <w:pPr>
        <w:spacing w:before="80" w:after="40"/>
      </w:pPr>
      <w:r>
        <w:rPr>
          <w:b/>
          <w:color w:val="00CC6E"/>
          <w:sz w:val="22"/>
        </w:rPr>
        <w:t>WHAT'S NEW  (V1.0 - INITIAL RELEASE)</w:t>
      </w:r>
    </w:p>
    <w:p>
      <w:pPr>
        <w:spacing w:before="40" w:after="40"/>
        <w:pBdr>
          <w:bottom w:val="single" w:sz="6" w:space="1" w:color="00CC6E"/>
        </w:pBdr>
      </w:pPr>
    </w:p>
    <w:p>
      <w:pPr>
        <w:spacing w:before="20" w:after="40"/>
      </w:pPr>
      <w:r>
        <w:rPr>
          <w:color w:val="080808"/>
          <w:sz w:val="20"/>
        </w:rPr>
        <w:t>Welcome to APEX — the AI-powered health platform. Train smarter with your personal AI coach, track every macro, and thrive with your Tribe. Version 1.0 launches with all core features: Dashboard, Train, Fuel, Tribe, AI Coach, and Plans.</w:t>
      </w:r>
    </w:p>
    <w:p>
      <w:r>
        <w:br w:type="page"/>
      </w:r>
    </w:p>
    <w:p>
      <w:pPr>
        <w:pStyle w:val="Heading1"/>
      </w:pPr>
      <w:r>
        <w:rPr>
          <w:color w:val="080808"/>
        </w:rPr>
        <w:t>2. Google Play Store Listing</w:t>
      </w:r>
    </w:p>
    <w:p/>
    <w:p>
      <w:pPr>
        <w:spacing w:before="80" w:after="40"/>
      </w:pPr>
      <w:r>
        <w:rPr>
          <w:b/>
          <w:color w:val="3B82F6"/>
          <w:sz w:val="22"/>
        </w:rPr>
        <w:t>APP IDENTITY</w:t>
      </w:r>
    </w:p>
    <w:p>
      <w:pPr>
        <w:spacing w:before="40" w:after="40"/>
        <w:pBdr>
          <w:bottom w:val="single" w:sz="6" w:space="1" w:color="3B82F6"/>
        </w:pBdr>
      </w:pPr>
    </w:p>
    <w:p>
      <w:pPr>
        <w:spacing w:before="60" w:after="20"/>
      </w:pPr>
      <w:r>
        <w:rPr>
          <w:b/>
          <w:color w:val="444444"/>
          <w:sz w:val="20"/>
        </w:rPr>
        <w:t xml:space="preserve">App Name:  </w:t>
      </w:r>
      <w:r>
        <w:rPr>
          <w:color w:val="080808"/>
          <w:sz w:val="20"/>
        </w:rPr>
        <w:t>APEX — AI Health Coach</w:t>
      </w:r>
      <w:r>
        <w:rPr>
          <w:i/>
          <w:color w:val="777777"/>
          <w:sz w:val="18"/>
        </w:rPr>
        <w:t xml:space="preserve">  (22/50 chars - within limit)</w:t>
      </w:r>
    </w:p>
    <w:p>
      <w:pPr>
        <w:spacing w:before="60" w:after="20"/>
      </w:pPr>
      <w:r>
        <w:rPr>
          <w:b/>
          <w:color w:val="444444"/>
          <w:sz w:val="20"/>
        </w:rPr>
        <w:t xml:space="preserve">Short Description:  </w:t>
      </w:r>
      <w:r>
        <w:rPr>
          <w:color w:val="080808"/>
          <w:sz w:val="20"/>
        </w:rPr>
        <w:t>AI coach, workout tracker &amp; macro diary in one app.</w:t>
      </w:r>
      <w:r>
        <w:rPr>
          <w:i/>
          <w:color w:val="777777"/>
          <w:sz w:val="18"/>
        </w:rPr>
        <w:t xml:space="preserve">  (51/80 chars - within limit)</w:t>
      </w:r>
    </w:p>
    <w:p>
      <w:pPr>
        <w:spacing w:before="60" w:after="20"/>
      </w:pPr>
      <w:r>
        <w:rPr>
          <w:b/>
          <w:color w:val="444444"/>
          <w:sz w:val="20"/>
        </w:rPr>
        <w:t xml:space="preserve">Category:  </w:t>
      </w:r>
      <w:r>
        <w:rPr>
          <w:color w:val="080808"/>
          <w:sz w:val="20"/>
        </w:rPr>
        <w:t>Health &amp; Fitness</w:t>
      </w:r>
    </w:p>
    <w:p>
      <w:pPr>
        <w:spacing w:before="60" w:after="20"/>
      </w:pPr>
      <w:r>
        <w:rPr>
          <w:b/>
          <w:color w:val="444444"/>
          <w:sz w:val="20"/>
        </w:rPr>
        <w:t xml:space="preserve">Content Rating:  </w:t>
      </w:r>
      <w:r>
        <w:rPr>
          <w:color w:val="080808"/>
          <w:sz w:val="20"/>
        </w:rPr>
        <w:t>Everyone</w:t>
      </w:r>
    </w:p>
    <w:p>
      <w:pPr>
        <w:spacing w:before="60" w:after="20"/>
      </w:pPr>
      <w:r>
        <w:rPr>
          <w:b/>
          <w:color w:val="444444"/>
          <w:sz w:val="20"/>
        </w:rPr>
        <w:t xml:space="preserve">Package Name:  </w:t>
      </w:r>
      <w:r>
        <w:rPr>
          <w:color w:val="080808"/>
          <w:sz w:val="20"/>
        </w:rPr>
        <w:t>com.yourdomain.apex</w:t>
      </w:r>
      <w:r>
        <w:rPr>
          <w:i/>
          <w:color w:val="777777"/>
          <w:sz w:val="18"/>
        </w:rPr>
        <w:t xml:space="preserve">  (update to your domain)</w:t>
      </w:r>
    </w:p>
    <w:p>
      <w:pPr>
        <w:spacing w:before="60" w:after="20"/>
      </w:pPr>
      <w:r>
        <w:rPr>
          <w:b/>
          <w:color w:val="444444"/>
          <w:sz w:val="20"/>
        </w:rPr>
        <w:t xml:space="preserve">Privacy Policy URL:  </w:t>
      </w:r>
      <w:r>
        <w:rPr>
          <w:color w:val="080808"/>
          <w:sz w:val="20"/>
        </w:rPr>
        <w:t>https://yourdomain.com/privacy</w:t>
      </w:r>
    </w:p>
    <w:p>
      <w:pPr>
        <w:spacing w:before="60" w:after="20"/>
      </w:pPr>
      <w:r>
        <w:rPr>
          <w:b/>
          <w:color w:val="444444"/>
          <w:sz w:val="20"/>
        </w:rPr>
        <w:t xml:space="preserve">Support Email:  </w:t>
      </w:r>
      <w:r>
        <w:rPr>
          <w:color w:val="080808"/>
          <w:sz w:val="20"/>
        </w:rPr>
        <w:t>support@yourdomain.com</w:t>
      </w:r>
    </w:p>
    <w:p/>
    <w:p>
      <w:pPr>
        <w:spacing w:before="80" w:after="40"/>
      </w:pPr>
      <w:r>
        <w:rPr>
          <w:b/>
          <w:color w:val="3B82F6"/>
          <w:sz w:val="22"/>
        </w:rPr>
        <w:t>FULL DESCRIPTION  (4,000 CHAR MAX)</w:t>
      </w:r>
    </w:p>
    <w:p>
      <w:pPr>
        <w:spacing w:before="40" w:after="40"/>
        <w:pBdr>
          <w:bottom w:val="single" w:sz="6" w:space="1" w:color="3B82F6"/>
        </w:pBdr>
      </w:pPr>
    </w:p>
    <w:p>
      <w:pPr>
        <w:spacing w:before="20" w:after="40"/>
      </w:pPr>
      <w:r>
        <w:rPr>
          <w:color w:val="080808"/>
          <w:sz w:val="20"/>
        </w:rPr>
        <w:t>APEX is the AI-powered health platform that combines expert coaching, precision nutrition, and a gamified fitness community — all in one app.</w:t>
      </w:r>
    </w:p>
    <w:p>
      <w:pPr>
        <w:spacing w:before="20" w:after="40"/>
      </w:pPr>
      <w:r>
        <w:rPr>
          <w:color w:val="080808"/>
          <w:sz w:val="20"/>
        </w:rPr>
      </w:r>
    </w:p>
    <w:p>
      <w:pPr>
        <w:spacing w:before="20" w:after="40"/>
      </w:pPr>
      <w:r>
        <w:rPr>
          <w:color w:val="080808"/>
          <w:sz w:val="20"/>
        </w:rPr>
        <w:t>YOUR PERSONAL AI COACH</w:t>
      </w:r>
    </w:p>
    <w:p>
      <w:pPr>
        <w:spacing w:before="20" w:after="40"/>
      </w:pPr>
      <w:r>
        <w:rPr>
          <w:color w:val="080808"/>
          <w:sz w:val="20"/>
        </w:rPr>
        <w:t>APEX’s AI Coach knows your full training history, recovery data, macro targets, and current program. Ask anything and get expert, data-driven answers instantly.</w:t>
      </w:r>
    </w:p>
    <w:p>
      <w:pPr>
        <w:spacing w:before="20" w:after="40"/>
      </w:pPr>
      <w:r>
        <w:rPr>
          <w:color w:val="080808"/>
          <w:sz w:val="20"/>
        </w:rPr>
      </w:r>
    </w:p>
    <w:p>
      <w:pPr>
        <w:spacing w:before="20" w:after="40"/>
      </w:pPr>
      <w:r>
        <w:rPr>
          <w:color w:val="080808"/>
          <w:sz w:val="20"/>
        </w:rPr>
        <w:t>WORKOUT TRACKING THAT ACTUALLY WORKS</w:t>
      </w:r>
    </w:p>
    <w:p>
      <w:pPr>
        <w:spacing w:before="20" w:after="40"/>
      </w:pPr>
      <w:r>
        <w:rPr>
          <w:color w:val="080808"/>
          <w:sz w:val="20"/>
        </w:rPr>
        <w:t>• Weekly training programs tailored to your goals</w:t>
      </w:r>
    </w:p>
    <w:p>
      <w:pPr>
        <w:spacing w:before="20" w:after="40"/>
      </w:pPr>
      <w:r>
        <w:rPr>
          <w:color w:val="080808"/>
          <w:sz w:val="20"/>
        </w:rPr>
        <w:t>• One-tap logging with automatic PR detection</w:t>
      </w:r>
    </w:p>
    <w:p>
      <w:pPr>
        <w:spacing w:before="20" w:after="40"/>
      </w:pPr>
      <w:r>
        <w:rPr>
          <w:color w:val="080808"/>
          <w:sz w:val="20"/>
        </w:rPr>
        <w:t>• 1,200+ exercise library</w:t>
      </w:r>
    </w:p>
    <w:p>
      <w:pPr>
        <w:spacing w:before="20" w:after="40"/>
      </w:pPr>
      <w:r>
        <w:rPr>
          <w:color w:val="080808"/>
          <w:sz w:val="20"/>
        </w:rPr>
        <w:t>• Volume and strength progress analytics</w:t>
      </w:r>
    </w:p>
    <w:p>
      <w:pPr>
        <w:spacing w:before="20" w:after="40"/>
      </w:pPr>
      <w:r>
        <w:rPr>
          <w:color w:val="080808"/>
          <w:sz w:val="20"/>
        </w:rPr>
        <w:t>• Recovery scoring synced from your wearables</w:t>
      </w:r>
    </w:p>
    <w:p>
      <w:pPr>
        <w:spacing w:before="20" w:after="40"/>
      </w:pPr>
      <w:r>
        <w:rPr>
          <w:color w:val="080808"/>
          <w:sz w:val="20"/>
        </w:rPr>
      </w:r>
    </w:p>
    <w:p>
      <w:pPr>
        <w:spacing w:before="20" w:after="40"/>
      </w:pPr>
      <w:r>
        <w:rPr>
          <w:color w:val="080808"/>
          <w:sz w:val="20"/>
        </w:rPr>
        <w:t>PRECISION NUTRITION</w:t>
      </w:r>
    </w:p>
    <w:p>
      <w:pPr>
        <w:spacing w:before="20" w:after="40"/>
      </w:pPr>
      <w:r>
        <w:rPr>
          <w:color w:val="080808"/>
          <w:sz w:val="20"/>
        </w:rPr>
        <w:t>• Full macro and calorie diary with barcode scanner</w:t>
      </w:r>
    </w:p>
    <w:p>
      <w:pPr>
        <w:spacing w:before="20" w:after="40"/>
      </w:pPr>
      <w:r>
        <w:rPr>
          <w:color w:val="080808"/>
          <w:sz w:val="20"/>
        </w:rPr>
        <w:t>• AI-adjusted daily targets</w:t>
      </w:r>
    </w:p>
    <w:p>
      <w:pPr>
        <w:spacing w:before="20" w:after="40"/>
      </w:pPr>
      <w:r>
        <w:rPr>
          <w:color w:val="080808"/>
          <w:sz w:val="20"/>
        </w:rPr>
        <w:t>• Coach-designed meal plans</w:t>
      </w:r>
    </w:p>
    <w:p>
      <w:pPr>
        <w:spacing w:before="20" w:after="40"/>
      </w:pPr>
      <w:r>
        <w:rPr>
          <w:color w:val="080808"/>
          <w:sz w:val="20"/>
        </w:rPr>
        <w:t>• Hydration tracking</w:t>
      </w:r>
    </w:p>
    <w:p>
      <w:pPr>
        <w:spacing w:before="20" w:after="40"/>
      </w:pPr>
      <w:r>
        <w:rPr>
          <w:color w:val="080808"/>
          <w:sz w:val="20"/>
        </w:rPr>
        <w:t>• 7-day macro trend view</w:t>
      </w:r>
    </w:p>
    <w:p>
      <w:pPr>
        <w:spacing w:before="20" w:after="40"/>
      </w:pPr>
      <w:r>
        <w:rPr>
          <w:color w:val="080808"/>
          <w:sz w:val="20"/>
        </w:rPr>
      </w:r>
    </w:p>
    <w:p>
      <w:pPr>
        <w:spacing w:before="20" w:after="40"/>
      </w:pPr>
      <w:r>
        <w:rPr>
          <w:color w:val="080808"/>
          <w:sz w:val="20"/>
        </w:rPr>
        <w:t>COMMUNITY &amp; GAMIFICATION</w:t>
      </w:r>
    </w:p>
    <w:p>
      <w:pPr>
        <w:spacing w:before="20" w:after="40"/>
      </w:pPr>
      <w:r>
        <w:rPr>
          <w:color w:val="080808"/>
          <w:sz w:val="20"/>
        </w:rPr>
        <w:t>• Post PRs and training wins to your Tribe</w:t>
      </w:r>
    </w:p>
    <w:p>
      <w:pPr>
        <w:spacing w:before="20" w:after="40"/>
      </w:pPr>
      <w:r>
        <w:rPr>
          <w:color w:val="080808"/>
          <w:sz w:val="20"/>
        </w:rPr>
        <w:t>• Leaderboard with XP and streak rankings</w:t>
      </w:r>
    </w:p>
    <w:p>
      <w:pPr>
        <w:spacing w:before="20" w:after="40"/>
      </w:pPr>
      <w:r>
        <w:rPr>
          <w:color w:val="080808"/>
          <w:sz w:val="20"/>
        </w:rPr>
        <w:t>• Weekly challenges with hundreds of members</w:t>
      </w:r>
    </w:p>
    <w:p>
      <w:pPr>
        <w:spacing w:before="20" w:after="40"/>
      </w:pPr>
      <w:r>
        <w:rPr>
          <w:color w:val="080808"/>
          <w:sz w:val="20"/>
        </w:rPr>
        <w:t>• APEX Academy courses from elite coaches</w:t>
      </w:r>
    </w:p>
    <w:p>
      <w:pPr>
        <w:spacing w:before="20" w:after="40"/>
      </w:pPr>
      <w:r>
        <w:rPr>
          <w:color w:val="080808"/>
          <w:sz w:val="20"/>
        </w:rPr>
        <w:t>• Achievement badges and level progression</w:t>
      </w:r>
    </w:p>
    <w:p>
      <w:pPr>
        <w:spacing w:before="20" w:after="40"/>
      </w:pPr>
      <w:r>
        <w:rPr>
          <w:color w:val="080808"/>
          <w:sz w:val="20"/>
        </w:rPr>
      </w:r>
    </w:p>
    <w:p>
      <w:pPr>
        <w:spacing w:before="20" w:after="40"/>
      </w:pPr>
      <w:r>
        <w:rPr>
          <w:color w:val="080808"/>
          <w:sz w:val="20"/>
        </w:rPr>
        <w:t>WEARABLE SYNC</w:t>
      </w:r>
    </w:p>
    <w:p>
      <w:pPr>
        <w:spacing w:before="20" w:after="40"/>
      </w:pPr>
      <w:r>
        <w:rPr>
          <w:color w:val="080808"/>
          <w:sz w:val="20"/>
        </w:rPr>
        <w:t>Connects to your fitness wearables to surface HRV, heart rate, sleep score, and step count on your daily dashboard.</w:t>
      </w:r>
    </w:p>
    <w:p>
      <w:pPr>
        <w:spacing w:before="20" w:after="40"/>
      </w:pPr>
      <w:r>
        <w:rPr>
          <w:color w:val="080808"/>
          <w:sz w:val="20"/>
        </w:rPr>
      </w:r>
    </w:p>
    <w:p>
      <w:pPr>
        <w:spacing w:before="20" w:after="40"/>
      </w:pPr>
      <w:r>
        <w:rPr>
          <w:color w:val="080808"/>
          <w:sz w:val="20"/>
        </w:rPr>
        <w:t>APEX PRO</w:t>
      </w:r>
    </w:p>
    <w:p>
      <w:pPr>
        <w:spacing w:before="20" w:after="40"/>
      </w:pPr>
      <w:r>
        <w:rPr>
          <w:color w:val="080808"/>
          <w:sz w:val="20"/>
        </w:rPr>
        <w:t>Unlock unlimited AI coaching, the full program library, advanced analytics, and wearable recovery sync. $19.99/month or $149.99/year. Cancel anytime.</w:t>
      </w:r>
    </w:p>
    <w:p>
      <w:pPr>
        <w:spacing w:before="20" w:after="40"/>
      </w:pPr>
      <w:r>
        <w:rPr>
          <w:color w:val="080808"/>
          <w:sz w:val="20"/>
        </w:rPr>
      </w:r>
    </w:p>
    <w:p>
      <w:pPr>
        <w:spacing w:before="20" w:after="40"/>
      </w:pPr>
      <w:r>
        <w:rPr>
          <w:color w:val="080808"/>
          <w:sz w:val="20"/>
        </w:rPr>
        <w:t>APEX — Train. Eat. Thrive Together.</w:t>
      </w:r>
    </w:p>
    <w:p>
      <w:pPr>
        <w:spacing w:before="60" w:after="20"/>
      </w:pPr>
      <w:r>
        <w:rPr>
          <w:b/>
          <w:color w:val="444444"/>
          <w:sz w:val="20"/>
        </w:rPr>
        <w:t xml:space="preserve">Character count:  </w:t>
      </w:r>
      <w:r>
        <w:rPr>
          <w:color w:val="080808"/>
          <w:sz w:val="20"/>
        </w:rPr>
        <w:t>1317 / 4,000</w:t>
      </w:r>
      <w:r>
        <w:rPr>
          <w:i/>
          <w:color w:val="777777"/>
          <w:sz w:val="18"/>
        </w:rPr>
        <w:t xml:space="preserve">  (within limit)</w:t>
      </w:r>
    </w:p>
    <w:p/>
    <w:p>
      <w:pPr>
        <w:spacing w:before="80" w:after="40"/>
      </w:pPr>
      <w:r>
        <w:rPr>
          <w:b/>
          <w:color w:val="3B82F6"/>
          <w:sz w:val="22"/>
        </w:rPr>
        <w:t>GOOGLE PLAY TAGS</w:t>
      </w:r>
    </w:p>
    <w:p>
      <w:pPr>
        <w:spacing w:before="40" w:after="40"/>
        <w:pBdr>
          <w:bottom w:val="single" w:sz="6" w:space="1" w:color="3B82F6"/>
        </w:pBdr>
      </w:pPr>
    </w:p>
    <w:p>
      <w:pPr>
        <w:pStyle w:val="ListBullet"/>
      </w:pPr>
      <w:r>
        <w:rPr>
          <w:color w:val="080808"/>
          <w:sz w:val="20"/>
        </w:rPr>
        <w:t>Fitness</w:t>
      </w:r>
    </w:p>
    <w:p>
      <w:pPr>
        <w:pStyle w:val="ListBullet"/>
      </w:pPr>
      <w:r>
        <w:rPr>
          <w:color w:val="080808"/>
          <w:sz w:val="20"/>
        </w:rPr>
        <w:t>Workout</w:t>
      </w:r>
    </w:p>
    <w:p>
      <w:pPr>
        <w:pStyle w:val="ListBullet"/>
      </w:pPr>
      <w:r>
        <w:rPr>
          <w:color w:val="080808"/>
          <w:sz w:val="20"/>
        </w:rPr>
        <w:t>Nutrition</w:t>
      </w:r>
    </w:p>
    <w:p>
      <w:pPr>
        <w:pStyle w:val="ListBullet"/>
      </w:pPr>
      <w:r>
        <w:rPr>
          <w:color w:val="080808"/>
          <w:sz w:val="20"/>
        </w:rPr>
        <w:t>AI</w:t>
      </w:r>
    </w:p>
    <w:p>
      <w:pPr>
        <w:pStyle w:val="ListBullet"/>
      </w:pPr>
      <w:r>
        <w:rPr>
          <w:color w:val="080808"/>
          <w:sz w:val="20"/>
        </w:rPr>
        <w:t>Personal Training</w:t>
      </w:r>
    </w:p>
    <w:p>
      <w:pPr>
        <w:pStyle w:val="ListBullet"/>
      </w:pPr>
      <w:r>
        <w:rPr>
          <w:color w:val="080808"/>
          <w:sz w:val="20"/>
        </w:rPr>
        <w:t>Weight Loss</w:t>
      </w:r>
    </w:p>
    <w:p>
      <w:pPr>
        <w:pStyle w:val="ListBullet"/>
      </w:pPr>
      <w:r>
        <w:rPr>
          <w:color w:val="080808"/>
          <w:sz w:val="20"/>
        </w:rPr>
        <w:t>Muscle Building</w:t>
      </w:r>
    </w:p>
    <w:p>
      <w:pPr>
        <w:pStyle w:val="ListBullet"/>
      </w:pPr>
      <w:r>
        <w:rPr>
          <w:color w:val="080808"/>
          <w:sz w:val="20"/>
        </w:rPr>
        <w:t>Calorie Counter</w:t>
      </w:r>
    </w:p>
    <w:p>
      <w:r>
        <w:br w:type="page"/>
      </w:r>
    </w:p>
    <w:p>
      <w:pPr>
        <w:pStyle w:val="Heading1"/>
      </w:pPr>
      <w:r>
        <w:rPr>
          <w:color w:val="080808"/>
        </w:rPr>
        <w:t>3. In-App Purchases &amp; Subscription Copy</w:t>
      </w:r>
    </w:p>
    <w:p/>
    <w:p>
      <w:pPr>
        <w:spacing w:before="80" w:after="40"/>
      </w:pPr>
      <w:r>
        <w:rPr>
          <w:b/>
          <w:color w:val="FF6B35"/>
          <w:sz w:val="22"/>
        </w:rPr>
        <w:t>SUBSCRIPTION PRODUCTS</w:t>
      </w:r>
    </w:p>
    <w:p>
      <w:pPr>
        <w:spacing w:before="40" w:after="40"/>
        <w:pBdr>
          <w:bottom w:val="single" w:sz="6" w:space="1" w:color="FF6B35"/>
        </w:pBdr>
      </w:pPr>
    </w:p>
    <w:p>
      <w:r>
        <w:rPr>
          <w:b/>
          <w:color w:val="FF6B35"/>
          <w:sz w:val="22"/>
        </w:rPr>
        <w:t>APEX Pro — Monthly</w:t>
      </w:r>
    </w:p>
    <w:p>
      <w:pPr>
        <w:spacing w:before="60" w:after="20"/>
      </w:pPr>
      <w:r>
        <w:rPr>
          <w:b/>
          <w:color w:val="444444"/>
          <w:sz w:val="20"/>
        </w:rPr>
        <w:t xml:space="preserve">Product ID:  </w:t>
      </w:r>
      <w:r>
        <w:rPr>
          <w:color w:val="080808"/>
          <w:sz w:val="20"/>
        </w:rPr>
        <w:t>apex_pro_monthly</w:t>
      </w:r>
    </w:p>
    <w:p>
      <w:pPr>
        <w:spacing w:before="60" w:after="20"/>
      </w:pPr>
      <w:r>
        <w:rPr>
          <w:b/>
          <w:color w:val="444444"/>
          <w:sz w:val="20"/>
        </w:rPr>
        <w:t xml:space="preserve">Price:  </w:t>
      </w:r>
      <w:r>
        <w:rPr>
          <w:color w:val="080808"/>
          <w:sz w:val="20"/>
        </w:rPr>
        <w:t>$19.99 / month</w:t>
      </w:r>
    </w:p>
    <w:p>
      <w:pPr>
        <w:spacing w:before="60" w:after="20"/>
      </w:pPr>
      <w:r>
        <w:rPr>
          <w:b/>
          <w:color w:val="444444"/>
          <w:sz w:val="20"/>
        </w:rPr>
        <w:t xml:space="preserve">Duration:  </w:t>
      </w:r>
      <w:r>
        <w:rPr>
          <w:color w:val="080808"/>
          <w:sz w:val="20"/>
        </w:rPr>
        <w:t>1 Month</w:t>
      </w:r>
    </w:p>
    <w:p>
      <w:pPr>
        <w:spacing w:before="60" w:after="20"/>
      </w:pPr>
      <w:r>
        <w:rPr>
          <w:b/>
          <w:color w:val="444444"/>
          <w:sz w:val="20"/>
        </w:rPr>
        <w:t xml:space="preserve">Description:  </w:t>
      </w:r>
      <w:r>
        <w:rPr>
          <w:color w:val="080808"/>
          <w:sz w:val="20"/>
        </w:rPr>
        <w:t>Full access to AI Coach, wearable sync, complete program library, and advanced analytics.</w:t>
      </w:r>
    </w:p>
    <w:p>
      <w:pPr>
        <w:spacing w:before="60" w:after="20"/>
      </w:pPr>
      <w:r>
        <w:rPr>
          <w:b/>
          <w:color w:val="444444"/>
          <w:sz w:val="20"/>
        </w:rPr>
        <w:t xml:space="preserve">Intro Offer:  </w:t>
      </w:r>
      <w:r>
        <w:rPr>
          <w:color w:val="080808"/>
          <w:sz w:val="20"/>
        </w:rPr>
        <w:t>7-day free trial</w:t>
      </w:r>
    </w:p>
    <w:p>
      <w:pPr>
        <w:spacing w:before="60" w:after="20"/>
      </w:pPr>
      <w:r>
        <w:rPr>
          <w:b/>
          <w:color w:val="444444"/>
          <w:sz w:val="20"/>
        </w:rPr>
        <w:t xml:space="preserve">Group:  </w:t>
      </w:r>
      <w:r>
        <w:rPr>
          <w:color w:val="080808"/>
          <w:sz w:val="20"/>
        </w:rPr>
        <w:t>APEX Pro</w:t>
      </w:r>
    </w:p>
    <w:p/>
    <w:p>
      <w:r>
        <w:rPr>
          <w:b/>
          <w:color w:val="FF6B35"/>
          <w:sz w:val="22"/>
        </w:rPr>
        <w:t>APEX Pro — Annual</w:t>
      </w:r>
    </w:p>
    <w:p>
      <w:pPr>
        <w:spacing w:before="60" w:after="20"/>
      </w:pPr>
      <w:r>
        <w:rPr>
          <w:b/>
          <w:color w:val="444444"/>
          <w:sz w:val="20"/>
        </w:rPr>
        <w:t xml:space="preserve">Product ID:  </w:t>
      </w:r>
      <w:r>
        <w:rPr>
          <w:color w:val="080808"/>
          <w:sz w:val="20"/>
        </w:rPr>
        <w:t>apex_pro_annual</w:t>
      </w:r>
    </w:p>
    <w:p>
      <w:pPr>
        <w:spacing w:before="60" w:after="20"/>
      </w:pPr>
      <w:r>
        <w:rPr>
          <w:b/>
          <w:color w:val="444444"/>
          <w:sz w:val="20"/>
        </w:rPr>
        <w:t xml:space="preserve">Price:  </w:t>
      </w:r>
      <w:r>
        <w:rPr>
          <w:color w:val="080808"/>
          <w:sz w:val="20"/>
        </w:rPr>
        <w:t>$149.99 / year  (save 37%)</w:t>
      </w:r>
    </w:p>
    <w:p>
      <w:pPr>
        <w:spacing w:before="60" w:after="20"/>
      </w:pPr>
      <w:r>
        <w:rPr>
          <w:b/>
          <w:color w:val="444444"/>
          <w:sz w:val="20"/>
        </w:rPr>
        <w:t xml:space="preserve">Duration:  </w:t>
      </w:r>
      <w:r>
        <w:rPr>
          <w:color w:val="080808"/>
          <w:sz w:val="20"/>
        </w:rPr>
        <w:t>1 Year</w:t>
      </w:r>
    </w:p>
    <w:p>
      <w:pPr>
        <w:spacing w:before="60" w:after="20"/>
      </w:pPr>
      <w:r>
        <w:rPr>
          <w:b/>
          <w:color w:val="444444"/>
          <w:sz w:val="20"/>
        </w:rPr>
        <w:t xml:space="preserve">Description:  </w:t>
      </w:r>
      <w:r>
        <w:rPr>
          <w:color w:val="080808"/>
          <w:sz w:val="20"/>
        </w:rPr>
        <w:t>Full access to AI Coach, wearable sync, complete program library, and advanced analytics. Best value.</w:t>
      </w:r>
    </w:p>
    <w:p>
      <w:pPr>
        <w:spacing w:before="60" w:after="20"/>
      </w:pPr>
      <w:r>
        <w:rPr>
          <w:b/>
          <w:color w:val="444444"/>
          <w:sz w:val="20"/>
        </w:rPr>
        <w:t xml:space="preserve">Intro Offer:  </w:t>
      </w:r>
      <w:r>
        <w:rPr>
          <w:color w:val="080808"/>
          <w:sz w:val="20"/>
        </w:rPr>
        <w:t>7-day free trial</w:t>
      </w:r>
    </w:p>
    <w:p>
      <w:pPr>
        <w:spacing w:before="60" w:after="20"/>
      </w:pPr>
      <w:r>
        <w:rPr>
          <w:b/>
          <w:color w:val="444444"/>
          <w:sz w:val="20"/>
        </w:rPr>
        <w:t xml:space="preserve">Group:  </w:t>
      </w:r>
      <w:r>
        <w:rPr>
          <w:color w:val="080808"/>
          <w:sz w:val="20"/>
        </w:rPr>
        <w:t>APEX Pro</w:t>
      </w:r>
    </w:p>
    <w:p/>
    <w:p>
      <w:r>
        <w:rPr>
          <w:b/>
          <w:color w:val="FF6B35"/>
          <w:sz w:val="22"/>
        </w:rPr>
        <w:t>APEX Coach</w:t>
      </w:r>
    </w:p>
    <w:p>
      <w:pPr>
        <w:spacing w:before="60" w:after="20"/>
      </w:pPr>
      <w:r>
        <w:rPr>
          <w:b/>
          <w:color w:val="444444"/>
          <w:sz w:val="20"/>
        </w:rPr>
        <w:t xml:space="preserve">Product ID:  </w:t>
      </w:r>
      <w:r>
        <w:rPr>
          <w:color w:val="080808"/>
          <w:sz w:val="20"/>
        </w:rPr>
        <w:t>apex_coach_monthly</w:t>
      </w:r>
    </w:p>
    <w:p>
      <w:pPr>
        <w:spacing w:before="60" w:after="20"/>
      </w:pPr>
      <w:r>
        <w:rPr>
          <w:b/>
          <w:color w:val="444444"/>
          <w:sz w:val="20"/>
        </w:rPr>
        <w:t xml:space="preserve">Price:  </w:t>
      </w:r>
      <w:r>
        <w:rPr>
          <w:color w:val="080808"/>
          <w:sz w:val="20"/>
        </w:rPr>
        <w:t>$49.99 / month</w:t>
      </w:r>
    </w:p>
    <w:p>
      <w:pPr>
        <w:spacing w:before="60" w:after="20"/>
      </w:pPr>
      <w:r>
        <w:rPr>
          <w:b/>
          <w:color w:val="444444"/>
          <w:sz w:val="20"/>
        </w:rPr>
        <w:t xml:space="preserve">Duration:  </w:t>
      </w:r>
      <w:r>
        <w:rPr>
          <w:color w:val="080808"/>
          <w:sz w:val="20"/>
        </w:rPr>
        <w:t>1 Month</w:t>
      </w:r>
    </w:p>
    <w:p>
      <w:pPr>
        <w:spacing w:before="60" w:after="20"/>
      </w:pPr>
      <w:r>
        <w:rPr>
          <w:b/>
          <w:color w:val="444444"/>
          <w:sz w:val="20"/>
        </w:rPr>
        <w:t xml:space="preserve">Description:  </w:t>
      </w:r>
      <w:r>
        <w:rPr>
          <w:color w:val="080808"/>
          <w:sz w:val="20"/>
        </w:rPr>
        <w:t>Everything in Pro plus direct messaging with a certified APEX coach and personalised program reviews.</w:t>
      </w:r>
    </w:p>
    <w:p>
      <w:pPr>
        <w:spacing w:before="60" w:after="20"/>
      </w:pPr>
      <w:r>
        <w:rPr>
          <w:b/>
          <w:color w:val="444444"/>
          <w:sz w:val="20"/>
        </w:rPr>
        <w:t xml:space="preserve">Intro Offer:  </w:t>
      </w:r>
      <w:r>
        <w:rPr>
          <w:color w:val="080808"/>
          <w:sz w:val="20"/>
        </w:rPr>
        <w:t>3-day free trial</w:t>
      </w:r>
    </w:p>
    <w:p>
      <w:pPr>
        <w:spacing w:before="60" w:after="20"/>
      </w:pPr>
      <w:r>
        <w:rPr>
          <w:b/>
          <w:color w:val="444444"/>
          <w:sz w:val="20"/>
        </w:rPr>
        <w:t xml:space="preserve">Group:  </w:t>
      </w:r>
      <w:r>
        <w:rPr>
          <w:color w:val="080808"/>
          <w:sz w:val="20"/>
        </w:rPr>
        <w:t>APEX Coach</w:t>
      </w:r>
    </w:p>
    <w:p/>
    <w:p>
      <w:r>
        <w:br w:type="page"/>
      </w:r>
    </w:p>
    <w:p>
      <w:pPr>
        <w:pStyle w:val="Heading1"/>
      </w:pPr>
      <w:r>
        <w:rPr>
          <w:color w:val="080808"/>
        </w:rPr>
        <w:t>4. RevenueCat Paywall Copy</w:t>
      </w:r>
    </w:p>
    <w:p/>
    <w:p>
      <w:pPr>
        <w:spacing w:before="80" w:after="40"/>
      </w:pPr>
      <w:r>
        <w:rPr>
          <w:b/>
          <w:color w:val="00CC6E"/>
          <w:sz w:val="22"/>
        </w:rPr>
        <w:t>PAYWALL SCREEN — UPGRADE TO PRO</w:t>
      </w:r>
    </w:p>
    <w:p>
      <w:pPr>
        <w:spacing w:before="40" w:after="40"/>
        <w:pBdr>
          <w:bottom w:val="single" w:sz="6" w:space="1" w:color="00CC6E"/>
        </w:pBdr>
      </w:pPr>
    </w:p>
    <w:p>
      <w:pPr>
        <w:spacing w:before="60" w:after="20"/>
      </w:pPr>
      <w:r>
        <w:rPr>
          <w:b/>
          <w:color w:val="444444"/>
          <w:sz w:val="20"/>
        </w:rPr>
        <w:t xml:space="preserve">Headline:  </w:t>
      </w:r>
      <w:r>
        <w:rPr>
          <w:color w:val="080808"/>
          <w:sz w:val="20"/>
        </w:rPr>
        <w:t>Unlock Your Full Potential</w:t>
      </w:r>
    </w:p>
    <w:p>
      <w:pPr>
        <w:spacing w:before="60" w:after="20"/>
      </w:pPr>
      <w:r>
        <w:rPr>
          <w:b/>
          <w:color w:val="444444"/>
          <w:sz w:val="20"/>
        </w:rPr>
        <w:t xml:space="preserve">Subheadline:  </w:t>
      </w:r>
      <w:r>
        <w:rPr>
          <w:color w:val="080808"/>
          <w:sz w:val="20"/>
        </w:rPr>
        <w:t>Everything you need to train smarter, eat better, and thrive — powered by AI.</w:t>
      </w:r>
    </w:p>
    <w:p/>
    <w:p>
      <w:pPr>
        <w:spacing w:before="80" w:after="40"/>
      </w:pPr>
      <w:r>
        <w:rPr>
          <w:b/>
          <w:color w:val="00CC6E"/>
          <w:sz w:val="22"/>
        </w:rPr>
        <w:t>FEATURE BULLETS</w:t>
      </w:r>
    </w:p>
    <w:p>
      <w:pPr>
        <w:spacing w:before="40" w:after="40"/>
        <w:pBdr>
          <w:bottom w:val="single" w:sz="6" w:space="1" w:color="00CC6E"/>
        </w:pBdr>
      </w:pPr>
    </w:p>
    <w:p>
      <w:pPr>
        <w:pStyle w:val="ListBullet"/>
      </w:pPr>
      <w:r>
        <w:rPr>
          <w:color w:val="080808"/>
          <w:sz w:val="20"/>
        </w:rPr>
        <w:t>⚡ Unlimited AI Coach — get expert answers anytime</w:t>
      </w:r>
    </w:p>
    <w:p>
      <w:pPr>
        <w:pStyle w:val="ListBullet"/>
      </w:pPr>
      <w:r>
        <w:rPr>
          <w:color w:val="080808"/>
          <w:sz w:val="20"/>
        </w:rPr>
        <w:t>🏋 Full Program Library — 12, 16 &amp; 20-week plans</w:t>
      </w:r>
    </w:p>
    <w:p>
      <w:pPr>
        <w:pStyle w:val="ListBullet"/>
      </w:pPr>
      <w:r>
        <w:rPr>
          <w:color w:val="080808"/>
          <w:sz w:val="20"/>
        </w:rPr>
        <w:t>⌚ Wearable Sync — Apple Watch, WHOOP, Garmin</w:t>
      </w:r>
    </w:p>
    <w:p>
      <w:pPr>
        <w:pStyle w:val="ListBullet"/>
      </w:pPr>
      <w:r>
        <w:rPr>
          <w:color w:val="080808"/>
          <w:sz w:val="20"/>
        </w:rPr>
        <w:t>📊 Advanced Analytics — strength trends &amp; body composition</w:t>
      </w:r>
    </w:p>
    <w:p>
      <w:pPr>
        <w:pStyle w:val="ListBullet"/>
      </w:pPr>
      <w:r>
        <w:rPr>
          <w:color w:val="080808"/>
          <w:sz w:val="20"/>
        </w:rPr>
        <w:t>🔥 Tribe Challenges — compete, win, celebrate</w:t>
      </w:r>
    </w:p>
    <w:p>
      <w:pPr>
        <w:pStyle w:val="ListBullet"/>
      </w:pPr>
      <w:r>
        <w:rPr>
          <w:color w:val="080808"/>
          <w:sz w:val="20"/>
        </w:rPr>
        <w:t>🏆 Priority Features — first access to every new release</w:t>
      </w:r>
    </w:p>
    <w:p/>
    <w:p>
      <w:pPr>
        <w:spacing w:before="80" w:after="40"/>
      </w:pPr>
      <w:r>
        <w:rPr>
          <w:b/>
          <w:color w:val="00CC6E"/>
          <w:sz w:val="22"/>
        </w:rPr>
        <w:t>PLAN TOGGLE LABELS</w:t>
      </w:r>
    </w:p>
    <w:p>
      <w:pPr>
        <w:spacing w:before="40" w:after="40"/>
        <w:pBdr>
          <w:bottom w:val="single" w:sz="6" w:space="1" w:color="00CC6E"/>
        </w:pBdr>
      </w:pPr>
    </w:p>
    <w:p>
      <w:pPr>
        <w:spacing w:before="60" w:after="20"/>
      </w:pPr>
      <w:r>
        <w:rPr>
          <w:b/>
          <w:color w:val="444444"/>
          <w:sz w:val="20"/>
        </w:rPr>
        <w:t xml:space="preserve">Monthly label:  </w:t>
      </w:r>
      <w:r>
        <w:rPr>
          <w:color w:val="080808"/>
          <w:sz w:val="20"/>
        </w:rPr>
        <w:t>Monthly  •  $19.99</w:t>
      </w:r>
    </w:p>
    <w:p>
      <w:pPr>
        <w:spacing w:before="60" w:after="20"/>
      </w:pPr>
      <w:r>
        <w:rPr>
          <w:b/>
          <w:color w:val="444444"/>
          <w:sz w:val="20"/>
        </w:rPr>
        <w:t xml:space="preserve">Annual label:  </w:t>
      </w:r>
      <w:r>
        <w:rPr>
          <w:color w:val="080808"/>
          <w:sz w:val="20"/>
        </w:rPr>
        <w:t>Annual  •  $12.50/mo  (Save 37%)</w:t>
      </w:r>
    </w:p>
    <w:p>
      <w:pPr>
        <w:spacing w:before="60" w:after="20"/>
      </w:pPr>
      <w:r>
        <w:rPr>
          <w:b/>
          <w:color w:val="444444"/>
          <w:sz w:val="20"/>
        </w:rPr>
        <w:t xml:space="preserve">Annual badge:  </w:t>
      </w:r>
      <w:r>
        <w:rPr>
          <w:color w:val="080808"/>
          <w:sz w:val="20"/>
        </w:rPr>
        <w:t>BEST VALUE</w:t>
      </w:r>
    </w:p>
    <w:p>
      <w:pPr>
        <w:spacing w:before="60" w:after="20"/>
      </w:pPr>
      <w:r>
        <w:rPr>
          <w:b/>
          <w:color w:val="444444"/>
          <w:sz w:val="20"/>
        </w:rPr>
        <w:t xml:space="preserve">Trial badge:  </w:t>
      </w:r>
      <w:r>
        <w:rPr>
          <w:color w:val="080808"/>
          <w:sz w:val="20"/>
        </w:rPr>
        <w:t>7-DAY FREE TRIAL</w:t>
      </w:r>
    </w:p>
    <w:p/>
    <w:p>
      <w:pPr>
        <w:spacing w:before="80" w:after="40"/>
      </w:pPr>
      <w:r>
        <w:rPr>
          <w:b/>
          <w:color w:val="00CC6E"/>
          <w:sz w:val="22"/>
        </w:rPr>
        <w:t>CTA BUTTONS</w:t>
      </w:r>
    </w:p>
    <w:p>
      <w:pPr>
        <w:spacing w:before="40" w:after="40"/>
        <w:pBdr>
          <w:bottom w:val="single" w:sz="6" w:space="1" w:color="00CC6E"/>
        </w:pBdr>
      </w:pPr>
    </w:p>
    <w:p>
      <w:pPr>
        <w:spacing w:before="60" w:after="20"/>
      </w:pPr>
      <w:r>
        <w:rPr>
          <w:b/>
          <w:color w:val="444444"/>
          <w:sz w:val="20"/>
        </w:rPr>
        <w:t xml:space="preserve">Primary (free trial):  </w:t>
      </w:r>
      <w:r>
        <w:rPr>
          <w:color w:val="080808"/>
          <w:sz w:val="20"/>
        </w:rPr>
        <w:t>Start Free Trial →</w:t>
      </w:r>
    </w:p>
    <w:p>
      <w:pPr>
        <w:spacing w:before="60" w:after="20"/>
      </w:pPr>
      <w:r>
        <w:rPr>
          <w:b/>
          <w:color w:val="444444"/>
          <w:sz w:val="20"/>
        </w:rPr>
        <w:t xml:space="preserve">Primary (no trial):  </w:t>
      </w:r>
      <w:r>
        <w:rPr>
          <w:color w:val="080808"/>
          <w:sz w:val="20"/>
        </w:rPr>
        <w:t>Unlock APEX Pro →</w:t>
      </w:r>
    </w:p>
    <w:p>
      <w:pPr>
        <w:spacing w:before="60" w:after="20"/>
      </w:pPr>
      <w:r>
        <w:rPr>
          <w:b/>
          <w:color w:val="444444"/>
          <w:sz w:val="20"/>
        </w:rPr>
        <w:t xml:space="preserve">Restore link:  </w:t>
      </w:r>
      <w:r>
        <w:rPr>
          <w:color w:val="080808"/>
          <w:sz w:val="20"/>
        </w:rPr>
        <w:t>Restore purchases</w:t>
      </w:r>
    </w:p>
    <w:p/>
    <w:p>
      <w:pPr>
        <w:spacing w:before="80" w:after="40"/>
      </w:pPr>
      <w:r>
        <w:rPr>
          <w:b/>
          <w:color w:val="00CC6E"/>
          <w:sz w:val="22"/>
        </w:rPr>
        <w:t>LEGAL MICRO-COPY</w:t>
      </w:r>
    </w:p>
    <w:p>
      <w:pPr>
        <w:spacing w:before="40" w:after="40"/>
        <w:pBdr>
          <w:bottom w:val="single" w:sz="6" w:space="1" w:color="00CC6E"/>
        </w:pBdr>
      </w:pPr>
    </w:p>
    <w:p>
      <w:pPr>
        <w:spacing w:before="20" w:after="40"/>
      </w:pPr>
      <w:r>
        <w:rPr>
          <w:color w:val="080808"/>
          <w:sz w:val="20"/>
        </w:rPr>
        <w:t>Payment will be charged to your Apple ID / Google Play account at confirmation of purchase. Subscription automatically renews unless auto-renew is turned off at least 24 hours before the end of the current period. Your account will be charged for renewal within 24 hours prior to the end of the current period. You can manage and cancel subscriptions by going to Account Settings after purchase. Any unused portion of a free trial will be forfeited when you purchase a subscription.</w:t>
      </w:r>
    </w:p>
    <w:p/>
    <w:p>
      <w:pPr>
        <w:spacing w:before="80" w:after="40"/>
      </w:pPr>
      <w:r>
        <w:rPr>
          <w:b/>
          <w:color w:val="00CC6E"/>
          <w:sz w:val="22"/>
        </w:rPr>
        <w:t>IN-APP UPSELL (FREE USERS INSIDE AI COACH SCREEN)</w:t>
      </w:r>
    </w:p>
    <w:p>
      <w:pPr>
        <w:spacing w:before="40" w:after="40"/>
        <w:pBdr>
          <w:bottom w:val="single" w:sz="6" w:space="1" w:color="00CC6E"/>
        </w:pBdr>
      </w:pPr>
    </w:p>
    <w:p>
      <w:pPr>
        <w:spacing w:before="60" w:after="20"/>
      </w:pPr>
      <w:r>
        <w:rPr>
          <w:b/>
          <w:color w:val="444444"/>
          <w:sz w:val="20"/>
        </w:rPr>
        <w:t xml:space="preserve">Headline:  </w:t>
      </w:r>
      <w:r>
        <w:rPr>
          <w:color w:val="080808"/>
          <w:sz w:val="20"/>
        </w:rPr>
        <w:t>Your AI Coach is waiting</w:t>
      </w:r>
    </w:p>
    <w:p>
      <w:pPr>
        <w:spacing w:before="60" w:after="20"/>
      </w:pPr>
      <w:r>
        <w:rPr>
          <w:b/>
          <w:color w:val="444444"/>
          <w:sz w:val="20"/>
        </w:rPr>
        <w:t xml:space="preserve">Body:  </w:t>
      </w:r>
      <w:r>
        <w:rPr>
          <w:color w:val="080808"/>
          <w:sz w:val="20"/>
        </w:rPr>
        <w:t>Unlock unlimited coaching messages, full recovery insights, and your complete program library.</w:t>
      </w:r>
    </w:p>
    <w:p>
      <w:pPr>
        <w:spacing w:before="60" w:after="20"/>
      </w:pPr>
      <w:r>
        <w:rPr>
          <w:b/>
          <w:color w:val="444444"/>
          <w:sz w:val="20"/>
        </w:rPr>
        <w:t xml:space="preserve">CTA:  </w:t>
      </w:r>
      <w:r>
        <w:rPr>
          <w:color w:val="080808"/>
          <w:sz w:val="20"/>
        </w:rPr>
        <w:t>Upgrade to Pro →</w:t>
      </w:r>
    </w:p>
    <w:p>
      <w:r>
        <w:br w:type="page"/>
      </w:r>
    </w:p>
    <w:p>
      <w:pPr>
        <w:pStyle w:val="Heading1"/>
      </w:pPr>
      <w:r>
        <w:rPr>
          <w:color w:val="080808"/>
        </w:rPr>
        <w:t>5. Privacy Policy</w:t>
      </w:r>
    </w:p>
    <w:p>
      <w:pPr>
        <w:spacing w:after="160"/>
      </w:pPr>
      <w:r>
        <w:rPr>
          <w:i/>
          <w:color w:val="777777"/>
          <w:sz w:val="20"/>
        </w:rPr>
        <w:t>Paste the text below on a public webpage at https://yourdomain.com/privacy before submitting. Apple will reject the app without a live, working privacy policy URL.</w:t>
      </w:r>
    </w:p>
    <w:p>
      <w:pPr>
        <w:spacing w:before="40" w:after="40"/>
        <w:pBdr>
          <w:bottom w:val="single" w:sz="6" w:space="1" w:color="FF6B35"/>
        </w:pBdr>
      </w:pPr>
    </w:p>
    <w:p/>
    <w:p>
      <w:r>
        <w:rPr>
          <w:b/>
          <w:sz w:val="22"/>
        </w:rPr>
        <w:t>Effective Date</w:t>
      </w:r>
    </w:p>
    <w:p>
      <w:pPr>
        <w:spacing w:before="20" w:after="40"/>
      </w:pPr>
      <w:r>
        <w:rPr>
          <w:color w:val="080808"/>
          <w:sz w:val="20"/>
        </w:rPr>
        <w:t>April 2026</w:t>
      </w:r>
    </w:p>
    <w:p>
      <w:r>
        <w:rPr>
          <w:b/>
          <w:sz w:val="22"/>
        </w:rPr>
        <w:t>1. Information We Collect</w:t>
      </w:r>
    </w:p>
    <w:p>
      <w:pPr>
        <w:spacing w:before="20" w:after="40"/>
      </w:pPr>
      <w:r>
        <w:rPr>
          <w:color w:val="080808"/>
          <w:sz w:val="20"/>
        </w:rPr>
        <w:t>We collect information you provide directly (name, email, fitness goals, body stats), information generated by your use of the app (workout logs, nutrition entries, XP events), and health data from connected wearables with your explicit permission (steps, heart rate, HRV, sleep). We do not sell your personal information.</w:t>
      </w:r>
    </w:p>
    <w:p>
      <w:r>
        <w:rPr>
          <w:b/>
          <w:sz w:val="22"/>
        </w:rPr>
        <w:t>2. How We Use Your Information</w:t>
      </w:r>
    </w:p>
    <w:p>
      <w:pPr>
        <w:spacing w:before="20" w:after="40"/>
      </w:pPr>
      <w:r>
        <w:rPr>
          <w:color w:val="080808"/>
          <w:sz w:val="20"/>
        </w:rPr>
        <w:t>We use your data to personalise your AI coaching experience, calculate macro and calorie targets, power the community leaderboard and challenges, send workout and nutrition reminders, and improve the app.</w:t>
      </w:r>
    </w:p>
    <w:p>
      <w:r>
        <w:rPr>
          <w:b/>
          <w:sz w:val="22"/>
        </w:rPr>
        <w:t>3. Health Data</w:t>
      </w:r>
    </w:p>
    <w:p>
      <w:pPr>
        <w:spacing w:before="20" w:after="40"/>
      </w:pPr>
      <w:r>
        <w:rPr>
          <w:color w:val="080808"/>
          <w:sz w:val="20"/>
        </w:rPr>
        <w:t>APEX may request access to Apple HealthKit data including steps, active energy, heart rate, and sleep. This data is used solely within APEX to personalise your dashboard and coaching. HealthKit data is never shared with advertisers or used for marketing purposes.</w:t>
      </w:r>
    </w:p>
    <w:p>
      <w:r>
        <w:rPr>
          <w:b/>
          <w:sz w:val="22"/>
        </w:rPr>
        <w:t>4. Third-Party Services</w:t>
      </w:r>
    </w:p>
    <w:p>
      <w:pPr>
        <w:spacing w:before="20" w:after="40"/>
      </w:pPr>
      <w:r>
        <w:rPr>
          <w:color w:val="080808"/>
          <w:sz w:val="20"/>
        </w:rPr>
        <w:t>APEX uses the following third-party services: Supabase (database and authentication), Anthropic (AI coaching), RevenueCat (subscription management), Sentry (crash reporting), PostHog (analytics), and Nutritionix (food database). Each service has its own privacy policy.</w:t>
      </w:r>
    </w:p>
    <w:p>
      <w:r>
        <w:rPr>
          <w:b/>
          <w:sz w:val="22"/>
        </w:rPr>
        <w:t>5. Data Retention</w:t>
      </w:r>
    </w:p>
    <w:p>
      <w:pPr>
        <w:spacing w:before="20" w:after="40"/>
      </w:pPr>
      <w:r>
        <w:rPr>
          <w:color w:val="080808"/>
          <w:sz w:val="20"/>
        </w:rPr>
        <w:t>We retain your data for as long as your account is active. You may request deletion of your account and all associated data by contacting support@yourdomain.com.</w:t>
      </w:r>
    </w:p>
    <w:p>
      <w:r>
        <w:rPr>
          <w:b/>
          <w:sz w:val="22"/>
        </w:rPr>
        <w:t>6. Children</w:t>
      </w:r>
    </w:p>
    <w:p>
      <w:pPr>
        <w:spacing w:before="20" w:after="40"/>
      </w:pPr>
      <w:r>
        <w:rPr>
          <w:color w:val="080808"/>
          <w:sz w:val="20"/>
        </w:rPr>
        <w:t>APEX is not directed to children under 13. We do not knowingly collect data from children under 13.</w:t>
      </w:r>
    </w:p>
    <w:p>
      <w:r>
        <w:rPr>
          <w:b/>
          <w:sz w:val="22"/>
        </w:rPr>
        <w:t>7. Contact</w:t>
      </w:r>
    </w:p>
    <w:p>
      <w:pPr>
        <w:spacing w:before="20" w:after="40"/>
      </w:pPr>
      <w:r>
        <w:rPr>
          <w:color w:val="080808"/>
          <w:sz w:val="20"/>
        </w:rPr>
        <w:t>For privacy questions, email privacy@yourdomain.com.</w:t>
      </w:r>
    </w:p>
    <w:p>
      <w:pPr>
        <w:spacing w:before="40" w:after="40"/>
        <w:pBdr>
          <w:bottom w:val="single" w:sz="6" w:space="1" w:color="00CC6E"/>
        </w:pBdr>
      </w:pPr>
    </w:p>
    <w:p>
      <w:r>
        <w:br w:type="page"/>
      </w:r>
    </w:p>
    <w:p>
      <w:pPr>
        <w:pStyle w:val="Heading1"/>
      </w:pPr>
      <w:r>
        <w:rPr>
          <w:color w:val="080808"/>
        </w:rPr>
        <w:t>6. Screenshot &amp; Preview Video Guide</w:t>
      </w:r>
    </w:p>
    <w:p/>
    <w:p>
      <w:pPr>
        <w:spacing w:before="80" w:after="40"/>
      </w:pPr>
      <w:r>
        <w:rPr>
          <w:b/>
          <w:color w:val="00CC6E"/>
          <w:sz w:val="22"/>
        </w:rPr>
        <w:t>REQUIRED SCREENSHOT SIZES</w:t>
      </w:r>
    </w:p>
    <w:p>
      <w:pPr>
        <w:spacing w:before="40" w:after="40"/>
        <w:pBdr>
          <w:bottom w:val="single" w:sz="6" w:space="1" w:color="00CC6E"/>
        </w:pBdr>
      </w:pP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8"/>
              </w:rPr>
              <w:t>Device</w:t>
            </w:r>
          </w:p>
        </w:tc>
        <w:tc>
          <w:tcPr>
            <w:tcW w:type="dxa" w:w="2412"/>
          </w:tcPr>
          <w:p>
            <w:r>
              <w:rPr>
                <w:b/>
                <w:sz w:val="18"/>
              </w:rPr>
              <w:t>Size</w:t>
            </w:r>
          </w:p>
        </w:tc>
        <w:tc>
          <w:tcPr>
            <w:tcW w:type="dxa" w:w="2412"/>
          </w:tcPr>
          <w:p>
            <w:r>
              <w:rPr>
                <w:b/>
                <w:sz w:val="18"/>
              </w:rPr>
              <w:t>Resolution</w:t>
            </w:r>
          </w:p>
        </w:tc>
        <w:tc>
          <w:tcPr>
            <w:tcW w:type="dxa" w:w="2412"/>
          </w:tcPr>
          <w:p>
            <w:r>
              <w:rPr>
                <w:b/>
                <w:sz w:val="18"/>
              </w:rPr>
              <w:t>Notes</w:t>
            </w:r>
          </w:p>
        </w:tc>
      </w:tr>
      <w:tr>
        <w:tc>
          <w:tcPr>
            <w:tcW w:type="dxa" w:w="2412"/>
          </w:tcPr>
          <w:p>
            <w:r>
              <w:rPr>
                <w:sz w:val="18"/>
              </w:rPr>
              <w:t>iPhone 15 Pro Max</w:t>
            </w:r>
          </w:p>
        </w:tc>
        <w:tc>
          <w:tcPr>
            <w:tcW w:type="dxa" w:w="2412"/>
          </w:tcPr>
          <w:p>
            <w:r>
              <w:rPr>
                <w:sz w:val="18"/>
              </w:rPr>
              <w:t>6.7"</w:t>
            </w:r>
          </w:p>
        </w:tc>
        <w:tc>
          <w:tcPr>
            <w:tcW w:type="dxa" w:w="2412"/>
          </w:tcPr>
          <w:p>
            <w:r>
              <w:rPr>
                <w:sz w:val="18"/>
              </w:rPr>
              <w:t>1290 x 2796 px</w:t>
            </w:r>
          </w:p>
        </w:tc>
        <w:tc>
          <w:tcPr>
            <w:tcW w:type="dxa" w:w="2412"/>
          </w:tcPr>
          <w:p>
            <w:r>
              <w:rPr>
                <w:sz w:val="18"/>
              </w:rPr>
              <w:t>REQUIRED - primary</w:t>
            </w:r>
          </w:p>
        </w:tc>
      </w:tr>
      <w:tr>
        <w:tc>
          <w:tcPr>
            <w:tcW w:type="dxa" w:w="2412"/>
          </w:tcPr>
          <w:p>
            <w:r>
              <w:rPr>
                <w:sz w:val="18"/>
              </w:rPr>
              <w:t>iPhone 8 Plus</w:t>
            </w:r>
          </w:p>
        </w:tc>
        <w:tc>
          <w:tcPr>
            <w:tcW w:type="dxa" w:w="2412"/>
          </w:tcPr>
          <w:p>
            <w:r>
              <w:rPr>
                <w:sz w:val="18"/>
              </w:rPr>
              <w:t>5.5"</w:t>
            </w:r>
          </w:p>
        </w:tc>
        <w:tc>
          <w:tcPr>
            <w:tcW w:type="dxa" w:w="2412"/>
          </w:tcPr>
          <w:p>
            <w:r>
              <w:rPr>
                <w:sz w:val="18"/>
              </w:rPr>
              <w:t>1242 x 2208 px</w:t>
            </w:r>
          </w:p>
        </w:tc>
        <w:tc>
          <w:tcPr>
            <w:tcW w:type="dxa" w:w="2412"/>
          </w:tcPr>
          <w:p>
            <w:r>
              <w:rPr>
                <w:sz w:val="18"/>
              </w:rPr>
              <w:t>REQUIRED</w:t>
            </w:r>
          </w:p>
        </w:tc>
      </w:tr>
      <w:tr>
        <w:tc>
          <w:tcPr>
            <w:tcW w:type="dxa" w:w="2412"/>
          </w:tcPr>
          <w:p>
            <w:r>
              <w:rPr>
                <w:sz w:val="18"/>
              </w:rPr>
              <w:t>iPad Pro 12.9"</w:t>
            </w:r>
          </w:p>
        </w:tc>
        <w:tc>
          <w:tcPr>
            <w:tcW w:type="dxa" w:w="2412"/>
          </w:tcPr>
          <w:p>
            <w:r>
              <w:rPr>
                <w:sz w:val="18"/>
              </w:rPr>
              <w:t>12.9"</w:t>
            </w:r>
          </w:p>
        </w:tc>
        <w:tc>
          <w:tcPr>
            <w:tcW w:type="dxa" w:w="2412"/>
          </w:tcPr>
          <w:p>
            <w:r>
              <w:rPr>
                <w:sz w:val="18"/>
              </w:rPr>
              <w:t>2048 x 2732 px</w:t>
            </w:r>
          </w:p>
        </w:tc>
        <w:tc>
          <w:tcPr>
            <w:tcW w:type="dxa" w:w="2412"/>
          </w:tcPr>
          <w:p>
            <w:r>
              <w:rPr>
                <w:sz w:val="18"/>
              </w:rPr>
              <w:t>Optional but boosts ranking</w:t>
            </w:r>
          </w:p>
        </w:tc>
      </w:tr>
    </w:tbl>
    <w:p/>
    <w:p/>
    <w:p>
      <w:pPr>
        <w:spacing w:before="80" w:after="40"/>
      </w:pPr>
      <w:r>
        <w:rPr>
          <w:b/>
          <w:color w:val="00CC6E"/>
          <w:sz w:val="22"/>
        </w:rPr>
        <w:t>RECOMMENDED SCREENSHOT SEQUENCE  (6-10 SCREENSHOTS PER DEVICE SIZE)</w:t>
      </w:r>
    </w:p>
    <w:p>
      <w:pPr>
        <w:spacing w:before="40" w:after="40"/>
        <w:pBdr>
          <w:bottom w:val="single" w:sz="6" w:space="1" w:color="00CC6E"/>
        </w:pBdr>
      </w:pPr>
    </w:p>
    <w:p>
      <w:r>
        <w:rPr>
          <w:b/>
          <w:sz w:val="20"/>
        </w:rPr>
        <w:t>Screenshot 1 - Hero / Dashboard</w:t>
      </w:r>
    </w:p>
    <w:p>
      <w:pPr>
        <w:spacing w:before="20" w:after="40"/>
      </w:pPr>
      <w:r>
        <w:rPr>
          <w:color w:val="080808"/>
          <w:sz w:val="20"/>
        </w:rPr>
        <w:t>Dashboard screen: hero card with today's workout, wearable tiles, macro rings, streak. Overlay text: "Your AI Coach Knows Your Body."</w:t>
      </w:r>
    </w:p>
    <w:p>
      <w:r>
        <w:rPr>
          <w:b/>
          <w:sz w:val="20"/>
        </w:rPr>
        <w:t>Screenshot 2 - AI Coach Chat</w:t>
      </w:r>
    </w:p>
    <w:p>
      <w:pPr>
        <w:spacing w:before="20" w:after="40"/>
      </w:pPr>
      <w:r>
        <w:rPr>
          <w:color w:val="080808"/>
          <w:sz w:val="20"/>
        </w:rPr>
        <w:t>Coach screen mid-conversation. User asks "Should I go heavy today?", AI replies with data. Overlay text: "Ask Anything. Get Expert Answers."</w:t>
      </w:r>
    </w:p>
    <w:p>
      <w:r>
        <w:rPr>
          <w:b/>
          <w:sz w:val="20"/>
        </w:rPr>
        <w:t>Screenshot 3 - Workout Logging</w:t>
      </w:r>
    </w:p>
    <w:p>
      <w:pPr>
        <w:spacing w:before="20" w:after="40"/>
      </w:pPr>
      <w:r>
        <w:rPr>
          <w:color w:val="080808"/>
          <w:sz w:val="20"/>
        </w:rPr>
        <w:t>Train screen with exercises, LOG buttons, one exercise completed. Overlay text: "Every Rep. Every Set. Tracked."</w:t>
      </w:r>
    </w:p>
    <w:p>
      <w:r>
        <w:rPr>
          <w:b/>
          <w:sz w:val="20"/>
        </w:rPr>
        <w:t>Screenshot 4 - Nutrition Diary</w:t>
      </w:r>
    </w:p>
    <w:p>
      <w:pPr>
        <w:spacing w:before="20" w:after="40"/>
      </w:pPr>
      <w:r>
        <w:rPr>
          <w:color w:val="080808"/>
          <w:sz w:val="20"/>
        </w:rPr>
        <w:t>Fuel screen with calorie ring, macro bars, and meal sections. Overlay text: "Eat With Precision. Not Guesswork."</w:t>
      </w:r>
    </w:p>
    <w:p>
      <w:r>
        <w:rPr>
          <w:b/>
          <w:sz w:val="20"/>
        </w:rPr>
        <w:t>Screenshot 5 - Community / Tribe</w:t>
      </w:r>
    </w:p>
    <w:p>
      <w:pPr>
        <w:spacing w:before="20" w:after="40"/>
      </w:pPr>
      <w:r>
        <w:rPr>
          <w:color w:val="080808"/>
          <w:sz w:val="20"/>
        </w:rPr>
        <w:t>Tribe feed with a PR post, fire reactions, leaderboard teaser. Overlay text: "Train Alongside 10,000+ Members."</w:t>
      </w:r>
    </w:p>
    <w:p>
      <w:r>
        <w:rPr>
          <w:b/>
          <w:sz w:val="20"/>
        </w:rPr>
        <w:t>Screenshot 6 - Leaderboard &amp; Achievements</w:t>
      </w:r>
    </w:p>
    <w:p>
      <w:pPr>
        <w:spacing w:before="20" w:after="40"/>
      </w:pPr>
      <w:r>
        <w:rPr>
          <w:color w:val="080808"/>
          <w:sz w:val="20"/>
        </w:rPr>
        <w:t>Leaderboard with XP points, streak badges, achievement tiles. Overlay text: "Compete. Level Up. Win."</w:t>
      </w:r>
    </w:p>
    <w:p/>
    <w:p>
      <w:pPr>
        <w:spacing w:before="80" w:after="40"/>
      </w:pPr>
      <w:r>
        <w:rPr>
          <w:b/>
          <w:color w:val="00CC6E"/>
          <w:sz w:val="22"/>
        </w:rPr>
        <w:t>DESIGN SPEC</w:t>
      </w:r>
    </w:p>
    <w:p>
      <w:pPr>
        <w:spacing w:before="40" w:after="40"/>
        <w:pBdr>
          <w:bottom w:val="single" w:sz="6" w:space="1" w:color="00CC6E"/>
        </w:pBdr>
      </w:pPr>
    </w:p>
    <w:p>
      <w:pPr>
        <w:pStyle w:val="ListBullet"/>
      </w:pPr>
      <w:r>
        <w:rPr>
          <w:color w:val="080808"/>
          <w:sz w:val="20"/>
        </w:rPr>
        <w:t>Background: #080808 (APEX black) - dark theme converts better in App Store</w:t>
      </w:r>
    </w:p>
    <w:p>
      <w:pPr>
        <w:pStyle w:val="ListBullet"/>
      </w:pPr>
      <w:r>
        <w:rPr>
          <w:color w:val="080808"/>
          <w:sz w:val="20"/>
        </w:rPr>
        <w:t>Overlay text font: Bebas Neue (matches the app)</w:t>
      </w:r>
    </w:p>
    <w:p>
      <w:pPr>
        <w:pStyle w:val="ListBullet"/>
      </w:pPr>
      <w:r>
        <w:rPr>
          <w:color w:val="080808"/>
          <w:sz w:val="20"/>
        </w:rPr>
        <w:t>Overlay text colour: #00FF87 green for headlines, #F0F0F0 for body</w:t>
      </w:r>
    </w:p>
    <w:p>
      <w:pPr>
        <w:pStyle w:val="ListBullet"/>
      </w:pPr>
      <w:r>
        <w:rPr>
          <w:color w:val="080808"/>
          <w:sz w:val="20"/>
        </w:rPr>
        <w:t>Add a device frame using Rotato, Mockuuups, or AppLaunchpad</w:t>
      </w:r>
    </w:p>
    <w:p>
      <w:pPr>
        <w:pStyle w:val="ListBullet"/>
      </w:pPr>
      <w:r>
        <w:rPr>
          <w:color w:val="080808"/>
          <w:sz w:val="20"/>
        </w:rPr>
        <w:t>All screens must look fully populated - no placeholder data</w:t>
      </w:r>
    </w:p>
    <w:p>
      <w:pPr>
        <w:pStyle w:val="ListBullet"/>
      </w:pPr>
      <w:r>
        <w:rPr>
          <w:color w:val="080808"/>
          <w:sz w:val="20"/>
        </w:rPr>
        <w:t>Maintain consistent padding and text position across all screenshots</w:t>
      </w:r>
    </w:p>
    <w:p/>
    <w:p>
      <w:pPr>
        <w:spacing w:before="80" w:after="40"/>
      </w:pPr>
      <w:r>
        <w:rPr>
          <w:b/>
          <w:color w:val="00CC6E"/>
          <w:sz w:val="22"/>
        </w:rPr>
        <w:t>APP PREVIEW VIDEO  (OPTIONAL - INCREASES CONVERSION ~25%)</w:t>
      </w:r>
    </w:p>
    <w:p>
      <w:pPr>
        <w:spacing w:before="40" w:after="40"/>
        <w:pBdr>
          <w:bottom w:val="single" w:sz="6" w:space="1" w:color="00CC6E"/>
        </w:pBdr>
      </w:pPr>
    </w:p>
    <w:p>
      <w:pPr>
        <w:spacing w:before="20" w:after="40"/>
      </w:pPr>
      <w:r>
        <w:rPr>
          <w:color w:val="080808"/>
          <w:sz w:val="20"/>
        </w:rPr>
        <w:t>Record a 15-30 second screen capture on a real iPhone. Show the core loop: open app -&gt; see today's workout -&gt; log an exercise -&gt; check nutrition -&gt; ask the AI coach. Export at 1080x1920 portrait. Add APEX wordmark and end card: 'Train. Eat. Thrive Together.'</w:t>
      </w:r>
    </w:p>
    <w:p/>
    <w:p>
      <w:pPr>
        <w:spacing w:before="80" w:after="40"/>
      </w:pPr>
      <w:r>
        <w:rPr>
          <w:b/>
          <w:color w:val="00CC6E"/>
          <w:sz w:val="22"/>
        </w:rPr>
        <w:t>TOOLS</w:t>
      </w:r>
    </w:p>
    <w:p>
      <w:pPr>
        <w:spacing w:before="40" w:after="40"/>
        <w:pBdr>
          <w:bottom w:val="single" w:sz="6" w:space="1" w:color="00CC6E"/>
        </w:pBdr>
      </w:pPr>
    </w:p>
    <w:p>
      <w:pPr>
        <w:pStyle w:val="ListBullet"/>
      </w:pPr>
      <w:r>
        <w:rPr>
          <w:color w:val="080808"/>
          <w:sz w:val="20"/>
        </w:rPr>
        <w:t>Figma (free) - design screenshot text overlays</w:t>
      </w:r>
    </w:p>
    <w:p>
      <w:pPr>
        <w:pStyle w:val="ListBullet"/>
      </w:pPr>
      <w:r>
        <w:rPr>
          <w:color w:val="080808"/>
          <w:sz w:val="20"/>
        </w:rPr>
        <w:t>Rotato (rotato.app) - device frames and preview video</w:t>
      </w:r>
    </w:p>
    <w:p>
      <w:pPr>
        <w:pStyle w:val="ListBullet"/>
      </w:pPr>
      <w:r>
        <w:rPr>
          <w:color w:val="080808"/>
          <w:sz w:val="20"/>
        </w:rPr>
        <w:t>AppLaunchpad (theapplaunchpad.com) - screenshot templates</w:t>
      </w:r>
    </w:p>
    <w:p>
      <w:pPr>
        <w:pStyle w:val="ListBullet"/>
      </w:pPr>
      <w:r>
        <w:rPr>
          <w:color w:val="080808"/>
          <w:sz w:val="20"/>
        </w:rPr>
        <w:t>Kite (kiteapp.co) - App Store preview video editor</w:t>
      </w:r>
    </w:p>
    <w:p>
      <w:pPr>
        <w:pStyle w:val="ListBullet"/>
      </w:pPr>
      <w:r>
        <w:rPr>
          <w:color w:val="080808"/>
          <w:sz w:val="20"/>
        </w:rPr>
        <w:t>Xcode Simulator - pixel-perfect iPhone/iPad screenshots (requires Mac)</w:t>
      </w:r>
    </w:p>
    <w:p/>
    <w:p>
      <w:pPr>
        <w:spacing w:before="40" w:after="40"/>
        <w:pBdr>
          <w:bottom w:val="single" w:sz="6" w:space="1" w:color="00CC6E"/>
        </w:pBdr>
      </w:pPr>
    </w:p>
    <w:p>
      <w:pPr>
        <w:jc w:val="center"/>
      </w:pPr>
      <w:r>
        <w:rPr>
          <w:color w:val="777777"/>
          <w:sz w:val="16"/>
        </w:rPr>
        <w:t>APEX Health Platform  ·  App Store Assets v1.0  ·  Confidential  ·  April 2026</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